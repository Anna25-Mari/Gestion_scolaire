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F7F91" w14:textId="77777777" w:rsidR="00EA3351" w:rsidRPr="00DA62A4" w:rsidRDefault="00EA3351">
      <w:pPr>
        <w:rPr>
          <w:color w:val="auto"/>
          <w:sz w:val="24"/>
          <w:szCs w:val="24"/>
        </w:rPr>
      </w:pPr>
    </w:p>
    <w:p w14:paraId="236D931A" w14:textId="77777777" w:rsidR="00EA3351" w:rsidRPr="00DA62A4" w:rsidRDefault="00EA3351">
      <w:pPr>
        <w:rPr>
          <w:color w:val="auto"/>
          <w:sz w:val="24"/>
          <w:szCs w:val="24"/>
        </w:rPr>
      </w:pPr>
    </w:p>
    <w:p w14:paraId="3DB1137A" w14:textId="77777777" w:rsidR="00EA3351" w:rsidRPr="00DA62A4" w:rsidRDefault="00EA3351">
      <w:pPr>
        <w:rPr>
          <w:color w:val="auto"/>
          <w:sz w:val="24"/>
          <w:szCs w:val="24"/>
        </w:rPr>
      </w:pPr>
    </w:p>
    <w:p w14:paraId="4D4510A7" w14:textId="77777777" w:rsidR="00EA3351" w:rsidRPr="00DA62A4" w:rsidRDefault="00EA3351">
      <w:pPr>
        <w:rPr>
          <w:color w:val="auto"/>
          <w:sz w:val="24"/>
          <w:szCs w:val="24"/>
        </w:rPr>
      </w:pPr>
    </w:p>
    <w:p w14:paraId="6D9CAEA2" w14:textId="77777777" w:rsidR="00EA3351" w:rsidRPr="00DA62A4" w:rsidRDefault="00EA3351">
      <w:pPr>
        <w:rPr>
          <w:color w:val="auto"/>
          <w:sz w:val="24"/>
          <w:szCs w:val="24"/>
        </w:rPr>
      </w:pPr>
    </w:p>
    <w:p w14:paraId="2EE46022" w14:textId="77777777" w:rsidR="00EA3351" w:rsidRPr="00DA62A4" w:rsidRDefault="00251A4B">
      <w:pPr>
        <w:jc w:val="center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72"/>
          <w:szCs w:val="24"/>
          <w:lang w:val="fr-FR"/>
        </w:rPr>
        <w:t>Complexe Scolaire ANNA</w:t>
      </w:r>
    </w:p>
    <w:p w14:paraId="0A48C5C2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24D748F1" w14:textId="77777777" w:rsidR="00EA3351" w:rsidRPr="00DA62A4" w:rsidRDefault="00251A4B">
      <w:pPr>
        <w:jc w:val="center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44"/>
          <w:szCs w:val="24"/>
          <w:lang w:val="fr-FR"/>
        </w:rPr>
        <w:t>Application de Gestion Scolaire</w:t>
      </w:r>
    </w:p>
    <w:p w14:paraId="7216187E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54B69CE6" w14:textId="77777777" w:rsidR="00EA3351" w:rsidRPr="00DA62A4" w:rsidRDefault="00251A4B">
      <w:pPr>
        <w:jc w:val="center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_______________________________________________________</w:t>
      </w:r>
    </w:p>
    <w:p w14:paraId="24449953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5D339DFA" w14:textId="79348533" w:rsidR="00EA3351" w:rsidRPr="00DA62A4" w:rsidRDefault="00251A4B">
      <w:pPr>
        <w:jc w:val="center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8"/>
          <w:szCs w:val="24"/>
          <w:lang w:val="fr-FR"/>
        </w:rPr>
        <w:t>Statut : Application en ligne</w:t>
      </w:r>
    </w:p>
    <w:p w14:paraId="20405BE9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6012B62F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48E42049" w14:textId="77777777" w:rsidR="00EA3351" w:rsidRPr="00DA62A4" w:rsidRDefault="00251A4B">
      <w:pPr>
        <w:jc w:val="center"/>
        <w:rPr>
          <w:color w:val="auto"/>
          <w:sz w:val="24"/>
          <w:szCs w:val="24"/>
          <w:lang w:val="fr-FR"/>
        </w:rPr>
      </w:pPr>
      <w:r w:rsidRPr="00DA62A4">
        <w:rPr>
          <w:color w:val="auto"/>
          <w:szCs w:val="24"/>
          <w:lang w:val="fr-FR"/>
        </w:rPr>
        <w:t>Adresse de l'application :</w:t>
      </w:r>
    </w:p>
    <w:p w14:paraId="72B769FB" w14:textId="77777777" w:rsidR="00EA3351" w:rsidRPr="00DA62A4" w:rsidRDefault="00251A4B">
      <w:pPr>
        <w:jc w:val="center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8"/>
          <w:szCs w:val="24"/>
          <w:lang w:val="fr-FR"/>
        </w:rPr>
        <w:t>https://gestion-scolaire.rf.gd/frontend/</w:t>
      </w:r>
    </w:p>
    <w:p w14:paraId="0169BDBF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50A0E9BB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48337E41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7A7F6850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7F418B2B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br w:type="page"/>
      </w:r>
    </w:p>
    <w:p w14:paraId="1084FC24" w14:textId="42A34FE8" w:rsidR="00EA3351" w:rsidRPr="00DA62A4" w:rsidRDefault="00F511B2">
      <w:pPr>
        <w:pStyle w:val="Titre1"/>
        <w:rPr>
          <w:color w:val="auto"/>
          <w:sz w:val="32"/>
          <w:szCs w:val="32"/>
          <w:lang w:val="fr-FR"/>
        </w:rPr>
      </w:pPr>
      <w:r w:rsidRPr="00DA62A4">
        <w:rPr>
          <w:color w:val="auto"/>
          <w:sz w:val="32"/>
          <w:szCs w:val="32"/>
          <w:lang w:val="fr-FR"/>
        </w:rPr>
        <w:lastRenderedPageBreak/>
        <w:t>PLAN</w:t>
      </w:r>
    </w:p>
    <w:p w14:paraId="58C9ACF2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4BFC9EC6" w14:textId="362BD830" w:rsidR="00EA3351" w:rsidRPr="00DA62A4" w:rsidRDefault="00F511B2">
      <w:pPr>
        <w:spacing w:after="40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8"/>
          <w:szCs w:val="24"/>
          <w:lang w:val="fr-FR"/>
        </w:rPr>
        <w:t>1 Présentation</w:t>
      </w:r>
      <w:r w:rsidR="00251A4B" w:rsidRPr="00DA62A4">
        <w:rPr>
          <w:b/>
          <w:color w:val="auto"/>
          <w:sz w:val="28"/>
          <w:szCs w:val="24"/>
          <w:lang w:val="fr-FR"/>
        </w:rPr>
        <w:t xml:space="preserve"> du projet</w:t>
      </w:r>
    </w:p>
    <w:p w14:paraId="3563EA1F" w14:textId="66A16FEF" w:rsidR="00EA3351" w:rsidRPr="00DA62A4" w:rsidRDefault="00F511B2">
      <w:pPr>
        <w:spacing w:after="40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8"/>
          <w:szCs w:val="24"/>
          <w:lang w:val="fr-FR"/>
        </w:rPr>
        <w:t>2 Fonctionnalités</w:t>
      </w:r>
      <w:r w:rsidR="00251A4B" w:rsidRPr="00DA62A4">
        <w:rPr>
          <w:b/>
          <w:color w:val="auto"/>
          <w:sz w:val="28"/>
          <w:szCs w:val="24"/>
          <w:lang w:val="fr-FR"/>
        </w:rPr>
        <w:t xml:space="preserve"> </w:t>
      </w:r>
      <w:r w:rsidRPr="00DA62A4">
        <w:rPr>
          <w:b/>
          <w:color w:val="auto"/>
          <w:sz w:val="28"/>
          <w:szCs w:val="24"/>
          <w:lang w:val="fr-FR"/>
        </w:rPr>
        <w:t>livrées</w:t>
      </w:r>
    </w:p>
    <w:p w14:paraId="55197915" w14:textId="4CE81038" w:rsidR="00EA3351" w:rsidRPr="00DA62A4" w:rsidRDefault="00F511B2">
      <w:pPr>
        <w:spacing w:after="40"/>
        <w:ind w:left="567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2.1 Espace</w:t>
      </w:r>
      <w:r w:rsidR="00251A4B" w:rsidRPr="00DA62A4">
        <w:rPr>
          <w:color w:val="auto"/>
          <w:sz w:val="24"/>
          <w:szCs w:val="24"/>
          <w:lang w:val="fr-FR"/>
        </w:rPr>
        <w:t xml:space="preserve"> Administrateur</w:t>
      </w:r>
    </w:p>
    <w:p w14:paraId="4D4701F4" w14:textId="3E7FB8B2" w:rsidR="00EA3351" w:rsidRPr="00DA62A4" w:rsidRDefault="00F511B2">
      <w:pPr>
        <w:spacing w:after="40"/>
        <w:ind w:left="567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2.2 Espace</w:t>
      </w:r>
      <w:r w:rsidR="00251A4B" w:rsidRPr="00DA62A4">
        <w:rPr>
          <w:color w:val="auto"/>
          <w:sz w:val="24"/>
          <w:szCs w:val="24"/>
          <w:lang w:val="fr-FR"/>
        </w:rPr>
        <w:t xml:space="preserve"> Directeur</w:t>
      </w:r>
    </w:p>
    <w:p w14:paraId="3822D9FD" w14:textId="322F4347" w:rsidR="00EA3351" w:rsidRPr="00DA62A4" w:rsidRDefault="00F511B2">
      <w:pPr>
        <w:spacing w:after="40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8"/>
          <w:szCs w:val="24"/>
          <w:lang w:val="fr-FR"/>
        </w:rPr>
        <w:t>3 Architecture</w:t>
      </w:r>
      <w:r w:rsidR="00251A4B" w:rsidRPr="00DA62A4">
        <w:rPr>
          <w:b/>
          <w:color w:val="auto"/>
          <w:sz w:val="28"/>
          <w:szCs w:val="24"/>
          <w:lang w:val="fr-FR"/>
        </w:rPr>
        <w:t xml:space="preserve"> technique</w:t>
      </w:r>
    </w:p>
    <w:p w14:paraId="2C118B6A" w14:textId="3455E47C" w:rsidR="00EA3351" w:rsidRPr="00DA62A4" w:rsidRDefault="00F511B2">
      <w:pPr>
        <w:spacing w:after="40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8"/>
          <w:szCs w:val="24"/>
          <w:lang w:val="fr-FR"/>
        </w:rPr>
        <w:t>4 Comptes</w:t>
      </w:r>
      <w:r w:rsidR="00251A4B" w:rsidRPr="00DA62A4">
        <w:rPr>
          <w:b/>
          <w:color w:val="auto"/>
          <w:sz w:val="28"/>
          <w:szCs w:val="24"/>
          <w:lang w:val="fr-FR"/>
        </w:rPr>
        <w:t xml:space="preserve"> de connexion</w:t>
      </w:r>
    </w:p>
    <w:p w14:paraId="381E2671" w14:textId="1C1F1FF0" w:rsidR="00EA3351" w:rsidRPr="00DA62A4" w:rsidRDefault="00251A4B">
      <w:pPr>
        <w:spacing w:after="40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8"/>
          <w:szCs w:val="24"/>
          <w:lang w:val="fr-FR"/>
        </w:rPr>
        <w:t>5 Acc</w:t>
      </w:r>
      <w:r w:rsidR="00F511B2" w:rsidRPr="00DA62A4">
        <w:rPr>
          <w:b/>
          <w:color w:val="auto"/>
          <w:sz w:val="28"/>
          <w:szCs w:val="24"/>
          <w:lang w:val="fr-FR"/>
        </w:rPr>
        <w:t>è</w:t>
      </w:r>
      <w:r w:rsidRPr="00DA62A4">
        <w:rPr>
          <w:b/>
          <w:color w:val="auto"/>
          <w:sz w:val="28"/>
          <w:szCs w:val="24"/>
          <w:lang w:val="fr-FR"/>
        </w:rPr>
        <w:t>s a l'application</w:t>
      </w:r>
    </w:p>
    <w:p w14:paraId="77B59B15" w14:textId="711904E3" w:rsidR="00EA3351" w:rsidRPr="00DA62A4" w:rsidRDefault="00251A4B">
      <w:pPr>
        <w:spacing w:after="40"/>
        <w:ind w:left="567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5.1 Adresse en ligne</w:t>
      </w:r>
    </w:p>
    <w:p w14:paraId="0D0B7343" w14:textId="67DD7C56" w:rsidR="00EA3351" w:rsidRPr="00DA62A4" w:rsidRDefault="00251A4B">
      <w:pPr>
        <w:spacing w:after="40"/>
        <w:ind w:left="567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5.2 Navigateur recommande</w:t>
      </w:r>
    </w:p>
    <w:p w14:paraId="0B5183EC" w14:textId="36F7E375" w:rsidR="00EA3351" w:rsidRPr="00DA62A4" w:rsidRDefault="00251A4B">
      <w:pPr>
        <w:spacing w:after="40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8"/>
          <w:szCs w:val="24"/>
          <w:lang w:val="fr-FR"/>
        </w:rPr>
        <w:t>6 Guide d'utilisation</w:t>
      </w:r>
    </w:p>
    <w:p w14:paraId="513E9926" w14:textId="5EDDCEC7" w:rsidR="00EA3351" w:rsidRPr="00DA62A4" w:rsidRDefault="00251A4B">
      <w:pPr>
        <w:spacing w:after="40"/>
        <w:ind w:left="567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6.1 Connexion</w:t>
      </w:r>
    </w:p>
    <w:p w14:paraId="69862B48" w14:textId="7E5288DF" w:rsidR="00EA3351" w:rsidRPr="00DA62A4" w:rsidRDefault="00251A4B">
      <w:pPr>
        <w:spacing w:after="40"/>
        <w:ind w:left="567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6.2 Espace Administrateur</w:t>
      </w:r>
    </w:p>
    <w:p w14:paraId="4C663637" w14:textId="61C52DB5" w:rsidR="00EA3351" w:rsidRPr="00DA62A4" w:rsidRDefault="00251A4B" w:rsidP="00BD01E8">
      <w:pPr>
        <w:spacing w:after="40"/>
        <w:ind w:left="567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6.3 Espace Directeur</w:t>
      </w:r>
      <w:r w:rsidRPr="00DA62A4">
        <w:rPr>
          <w:color w:val="auto"/>
          <w:sz w:val="24"/>
          <w:szCs w:val="24"/>
          <w:lang w:val="fr-FR"/>
        </w:rPr>
        <w:br w:type="page"/>
      </w:r>
    </w:p>
    <w:p w14:paraId="083AB214" w14:textId="51B40BEC" w:rsidR="00EA3351" w:rsidRPr="00DA62A4" w:rsidRDefault="00251A4B">
      <w:pPr>
        <w:pStyle w:val="Titre1"/>
        <w:rPr>
          <w:color w:val="auto"/>
          <w:sz w:val="32"/>
          <w:szCs w:val="32"/>
          <w:lang w:val="fr-FR"/>
        </w:rPr>
      </w:pPr>
      <w:r w:rsidRPr="00DA62A4">
        <w:rPr>
          <w:color w:val="auto"/>
          <w:sz w:val="32"/>
          <w:szCs w:val="32"/>
          <w:lang w:val="fr-FR"/>
        </w:rPr>
        <w:lastRenderedPageBreak/>
        <w:t>1. Pr</w:t>
      </w:r>
      <w:r w:rsidR="00F511B2" w:rsidRPr="00DA62A4">
        <w:rPr>
          <w:color w:val="auto"/>
          <w:sz w:val="32"/>
          <w:szCs w:val="32"/>
          <w:lang w:val="fr-FR"/>
        </w:rPr>
        <w:t>é</w:t>
      </w:r>
      <w:r w:rsidRPr="00DA62A4">
        <w:rPr>
          <w:color w:val="auto"/>
          <w:sz w:val="32"/>
          <w:szCs w:val="32"/>
          <w:lang w:val="fr-FR"/>
        </w:rPr>
        <w:t>sentation du projet</w:t>
      </w:r>
    </w:p>
    <w:p w14:paraId="4ECE516D" w14:textId="67D7454F" w:rsidR="00EA3351" w:rsidRPr="00DA62A4" w:rsidRDefault="00F511B2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N</w:t>
      </w:r>
      <w:r w:rsidR="00251A4B" w:rsidRPr="00DA62A4">
        <w:rPr>
          <w:color w:val="auto"/>
          <w:sz w:val="24"/>
          <w:szCs w:val="24"/>
          <w:lang w:val="fr-FR"/>
        </w:rPr>
        <w:t>ous a</w:t>
      </w:r>
      <w:r w:rsidRPr="00DA62A4">
        <w:rPr>
          <w:color w:val="auto"/>
          <w:sz w:val="24"/>
          <w:szCs w:val="24"/>
          <w:lang w:val="fr-FR"/>
        </w:rPr>
        <w:t>vons</w:t>
      </w:r>
      <w:r w:rsidR="00251A4B" w:rsidRPr="00DA62A4">
        <w:rPr>
          <w:color w:val="auto"/>
          <w:sz w:val="24"/>
          <w:szCs w:val="24"/>
          <w:lang w:val="fr-FR"/>
        </w:rPr>
        <w:t xml:space="preserve"> d</w:t>
      </w:r>
      <w:r w:rsidRPr="00DA62A4">
        <w:rPr>
          <w:color w:val="auto"/>
          <w:sz w:val="24"/>
          <w:szCs w:val="24"/>
          <w:lang w:val="fr-FR"/>
        </w:rPr>
        <w:t>é</w:t>
      </w:r>
      <w:r w:rsidR="00251A4B" w:rsidRPr="00DA62A4">
        <w:rPr>
          <w:color w:val="auto"/>
          <w:sz w:val="24"/>
          <w:szCs w:val="24"/>
          <w:lang w:val="fr-FR"/>
        </w:rPr>
        <w:t>velopp</w:t>
      </w:r>
      <w:r w:rsidRPr="00DA62A4">
        <w:rPr>
          <w:color w:val="auto"/>
          <w:sz w:val="24"/>
          <w:szCs w:val="24"/>
          <w:lang w:val="fr-FR"/>
        </w:rPr>
        <w:t>é</w:t>
      </w:r>
      <w:r w:rsidR="00251A4B" w:rsidRPr="00DA62A4">
        <w:rPr>
          <w:color w:val="auto"/>
          <w:sz w:val="24"/>
          <w:szCs w:val="24"/>
          <w:lang w:val="fr-FR"/>
        </w:rPr>
        <w:t xml:space="preserve"> d'une application web de gestion scolaire</w:t>
      </w:r>
      <w:r w:rsidRPr="00DA62A4">
        <w:rPr>
          <w:color w:val="auto"/>
          <w:sz w:val="24"/>
          <w:szCs w:val="24"/>
          <w:lang w:val="fr-FR"/>
        </w:rPr>
        <w:t xml:space="preserve"> pour Le Complexe Scolaire ANNA</w:t>
      </w:r>
      <w:r w:rsidR="00251A4B" w:rsidRPr="00DA62A4">
        <w:rPr>
          <w:color w:val="auto"/>
          <w:sz w:val="24"/>
          <w:szCs w:val="24"/>
          <w:lang w:val="fr-FR"/>
        </w:rPr>
        <w:t>. Ce syst</w:t>
      </w:r>
      <w:r w:rsidRPr="00DA62A4">
        <w:rPr>
          <w:color w:val="auto"/>
          <w:sz w:val="24"/>
          <w:szCs w:val="24"/>
          <w:lang w:val="fr-FR"/>
        </w:rPr>
        <w:t>è</w:t>
      </w:r>
      <w:r w:rsidR="00251A4B" w:rsidRPr="00DA62A4">
        <w:rPr>
          <w:color w:val="auto"/>
          <w:sz w:val="24"/>
          <w:szCs w:val="24"/>
          <w:lang w:val="fr-FR"/>
        </w:rPr>
        <w:t xml:space="preserve">me permet d'automatiser l'administration des </w:t>
      </w:r>
      <w:r w:rsidRPr="00DA62A4">
        <w:rPr>
          <w:color w:val="auto"/>
          <w:sz w:val="24"/>
          <w:szCs w:val="24"/>
          <w:lang w:val="fr-FR"/>
        </w:rPr>
        <w:t>é</w:t>
      </w:r>
      <w:r w:rsidR="00251A4B" w:rsidRPr="00DA62A4">
        <w:rPr>
          <w:color w:val="auto"/>
          <w:sz w:val="24"/>
          <w:szCs w:val="24"/>
          <w:lang w:val="fr-FR"/>
        </w:rPr>
        <w:t>l</w:t>
      </w:r>
      <w:r w:rsidRPr="00DA62A4">
        <w:rPr>
          <w:color w:val="auto"/>
          <w:sz w:val="24"/>
          <w:szCs w:val="24"/>
          <w:lang w:val="fr-FR"/>
        </w:rPr>
        <w:t>è</w:t>
      </w:r>
      <w:r w:rsidR="00251A4B" w:rsidRPr="00DA62A4">
        <w:rPr>
          <w:color w:val="auto"/>
          <w:sz w:val="24"/>
          <w:szCs w:val="24"/>
          <w:lang w:val="fr-FR"/>
        </w:rPr>
        <w:t>ves, des enseignants et des classes.</w:t>
      </w:r>
    </w:p>
    <w:p w14:paraId="5C16AA39" w14:textId="7B87B2A6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L'application est en ligne et accessible 24h/24 depuis n'importe quel appareil connect</w:t>
      </w:r>
      <w:r w:rsidR="003034DB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 xml:space="preserve"> </w:t>
      </w:r>
      <w:r w:rsidR="003034DB">
        <w:rPr>
          <w:color w:val="auto"/>
          <w:sz w:val="24"/>
          <w:szCs w:val="24"/>
          <w:lang w:val="fr-FR"/>
        </w:rPr>
        <w:t>à</w:t>
      </w:r>
      <w:r w:rsidRPr="00DA62A4">
        <w:rPr>
          <w:color w:val="auto"/>
          <w:sz w:val="24"/>
          <w:szCs w:val="24"/>
          <w:lang w:val="fr-FR"/>
        </w:rPr>
        <w:t xml:space="preserve"> Internet. Elle offre deux espaces </w:t>
      </w:r>
      <w:r w:rsidR="00F511B2" w:rsidRPr="00DA62A4">
        <w:rPr>
          <w:color w:val="auto"/>
          <w:sz w:val="24"/>
          <w:szCs w:val="24"/>
          <w:lang w:val="fr-FR"/>
        </w:rPr>
        <w:t>distincts</w:t>
      </w:r>
      <w:r w:rsidRPr="00DA62A4">
        <w:rPr>
          <w:color w:val="auto"/>
          <w:sz w:val="24"/>
          <w:szCs w:val="24"/>
          <w:lang w:val="fr-FR"/>
        </w:rPr>
        <w:t xml:space="preserve"> : un espace Administrateur et un espace Directeur.</w:t>
      </w:r>
    </w:p>
    <w:p w14:paraId="6C8D2E90" w14:textId="0688B7E4" w:rsidR="00EA3351" w:rsidRPr="00DA62A4" w:rsidRDefault="00F511B2">
      <w:pPr>
        <w:pStyle w:val="Titre2"/>
        <w:rPr>
          <w:color w:val="auto"/>
          <w:sz w:val="28"/>
          <w:szCs w:val="28"/>
        </w:rPr>
      </w:pPr>
      <w:r w:rsidRPr="00DA62A4">
        <w:rPr>
          <w:color w:val="auto"/>
          <w:sz w:val="28"/>
          <w:szCs w:val="28"/>
        </w:rPr>
        <w:t>Objectifs</w:t>
      </w:r>
      <w:r w:rsidR="00251A4B" w:rsidRPr="00DA62A4">
        <w:rPr>
          <w:color w:val="auto"/>
          <w:sz w:val="28"/>
          <w:szCs w:val="28"/>
        </w:rPr>
        <w:t xml:space="preserve"> du projet</w:t>
      </w:r>
    </w:p>
    <w:p w14:paraId="7F402CB1" w14:textId="77777777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Centraliser la gestion des informations scolaires</w:t>
      </w:r>
    </w:p>
    <w:p w14:paraId="5BFF6F2C" w14:textId="6F99CF69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 xml:space="preserve">Simplifier l'inscription et le suivi des </w:t>
      </w:r>
      <w:r w:rsidR="00F511B2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l</w:t>
      </w:r>
      <w:r w:rsidR="00F511B2" w:rsidRPr="00DA62A4">
        <w:rPr>
          <w:color w:val="auto"/>
          <w:sz w:val="24"/>
          <w:szCs w:val="24"/>
          <w:lang w:val="fr-FR"/>
        </w:rPr>
        <w:t>è</w:t>
      </w:r>
      <w:r w:rsidRPr="00DA62A4">
        <w:rPr>
          <w:color w:val="auto"/>
          <w:sz w:val="24"/>
          <w:szCs w:val="24"/>
          <w:lang w:val="fr-FR"/>
        </w:rPr>
        <w:t>ves</w:t>
      </w:r>
    </w:p>
    <w:p w14:paraId="7158C1F9" w14:textId="77777777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Organiser l'affectation des enseignants aux classes</w:t>
      </w:r>
    </w:p>
    <w:p w14:paraId="7516693C" w14:textId="4FDE8EBD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 xml:space="preserve">Fournir des statistiques en temps </w:t>
      </w:r>
      <w:r w:rsidR="00F511B2" w:rsidRPr="00DA62A4">
        <w:rPr>
          <w:color w:val="auto"/>
          <w:sz w:val="24"/>
          <w:szCs w:val="24"/>
          <w:lang w:val="fr-FR"/>
        </w:rPr>
        <w:t>réel</w:t>
      </w:r>
      <w:r w:rsidRPr="00DA62A4">
        <w:rPr>
          <w:color w:val="auto"/>
          <w:sz w:val="24"/>
          <w:szCs w:val="24"/>
          <w:lang w:val="fr-FR"/>
        </w:rPr>
        <w:t xml:space="preserve"> sur les effectifs</w:t>
      </w:r>
    </w:p>
    <w:p w14:paraId="77D025B2" w14:textId="77777777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Offrir une interface intuitive et accessible</w:t>
      </w:r>
    </w:p>
    <w:p w14:paraId="07430418" w14:textId="52AB29F4" w:rsidR="00EA3351" w:rsidRPr="00DA62A4" w:rsidRDefault="00251A4B">
      <w:pPr>
        <w:pStyle w:val="Titre2"/>
        <w:rPr>
          <w:color w:val="auto"/>
          <w:sz w:val="28"/>
          <w:szCs w:val="28"/>
        </w:rPr>
      </w:pPr>
      <w:r w:rsidRPr="00DA62A4">
        <w:rPr>
          <w:color w:val="auto"/>
          <w:sz w:val="28"/>
          <w:szCs w:val="28"/>
        </w:rPr>
        <w:t>Technologies utilis</w:t>
      </w:r>
      <w:r w:rsidR="00F511B2" w:rsidRPr="00DA62A4">
        <w:rPr>
          <w:color w:val="auto"/>
          <w:sz w:val="28"/>
          <w:szCs w:val="28"/>
        </w:rPr>
        <w:t>é</w:t>
      </w:r>
      <w:r w:rsidRPr="00DA62A4">
        <w:rPr>
          <w:color w:val="auto"/>
          <w:sz w:val="28"/>
          <w:szCs w:val="28"/>
        </w:rPr>
        <w:t>es</w:t>
      </w:r>
    </w:p>
    <w:p w14:paraId="0B754FC8" w14:textId="77777777" w:rsidR="00761CF9" w:rsidRPr="00DA62A4" w:rsidRDefault="00761CF9" w:rsidP="00761CF9">
      <w:pPr>
        <w:rPr>
          <w:color w:val="auto"/>
          <w:sz w:val="24"/>
          <w:szCs w:val="24"/>
        </w:rPr>
      </w:pPr>
    </w:p>
    <w:tbl>
      <w:tblPr>
        <w:tblStyle w:val="Grilledutableau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835"/>
        <w:gridCol w:w="6236"/>
      </w:tblGrid>
      <w:tr w:rsidR="00DA62A4" w:rsidRPr="00DA62A4" w14:paraId="6F86E513" w14:textId="77777777" w:rsidTr="00F511B2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3100CBE2" w14:textId="77777777" w:rsidR="00EA3351" w:rsidRPr="00DA62A4" w:rsidRDefault="00251A4B">
            <w:pPr>
              <w:jc w:val="center"/>
              <w:rPr>
                <w:color w:val="auto"/>
                <w:szCs w:val="28"/>
              </w:rPr>
            </w:pPr>
            <w:r w:rsidRPr="00DA62A4">
              <w:rPr>
                <w:b/>
                <w:color w:val="auto"/>
                <w:szCs w:val="28"/>
              </w:rPr>
              <w:t>Composant</w:t>
            </w:r>
          </w:p>
        </w:tc>
        <w:tc>
          <w:tcPr>
            <w:tcW w:w="6236" w:type="dxa"/>
            <w:shd w:val="clear" w:color="auto" w:fill="FFFFFF" w:themeFill="background1"/>
          </w:tcPr>
          <w:p w14:paraId="069A7BAA" w14:textId="77777777" w:rsidR="00EA3351" w:rsidRPr="00DA62A4" w:rsidRDefault="00251A4B">
            <w:pPr>
              <w:jc w:val="center"/>
              <w:rPr>
                <w:color w:val="auto"/>
                <w:szCs w:val="28"/>
              </w:rPr>
            </w:pPr>
            <w:r w:rsidRPr="00DA62A4">
              <w:rPr>
                <w:b/>
                <w:color w:val="auto"/>
                <w:szCs w:val="28"/>
              </w:rPr>
              <w:t>Technologie</w:t>
            </w:r>
          </w:p>
        </w:tc>
      </w:tr>
      <w:tr w:rsidR="00DA62A4" w:rsidRPr="00DA62A4" w14:paraId="3A7F60B3" w14:textId="77777777" w:rsidTr="00F511B2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250EEC36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Backend</w:t>
            </w:r>
          </w:p>
        </w:tc>
        <w:tc>
          <w:tcPr>
            <w:tcW w:w="6236" w:type="dxa"/>
            <w:shd w:val="clear" w:color="auto" w:fill="FFFFFF" w:themeFill="background1"/>
          </w:tcPr>
          <w:p w14:paraId="48889315" w14:textId="78B975FE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 xml:space="preserve">PHP </w:t>
            </w:r>
          </w:p>
        </w:tc>
      </w:tr>
      <w:tr w:rsidR="00DA62A4" w:rsidRPr="00DA62A4" w14:paraId="19ABDC55" w14:textId="77777777" w:rsidTr="00F511B2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3AD8539" w14:textId="5D7C6B02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Base de donn</w:t>
            </w:r>
            <w:r w:rsidR="00761CF9" w:rsidRPr="00DA62A4">
              <w:rPr>
                <w:color w:val="auto"/>
                <w:sz w:val="20"/>
                <w:szCs w:val="24"/>
              </w:rPr>
              <w:t>é</w:t>
            </w:r>
            <w:r w:rsidRPr="00DA62A4">
              <w:rPr>
                <w:color w:val="auto"/>
                <w:sz w:val="20"/>
                <w:szCs w:val="24"/>
              </w:rPr>
              <w:t>es</w:t>
            </w:r>
          </w:p>
        </w:tc>
        <w:tc>
          <w:tcPr>
            <w:tcW w:w="6236" w:type="dxa"/>
            <w:shd w:val="clear" w:color="auto" w:fill="FFFFFF" w:themeFill="background1"/>
          </w:tcPr>
          <w:p w14:paraId="72DCBF82" w14:textId="727D1789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MySQL</w:t>
            </w:r>
          </w:p>
        </w:tc>
      </w:tr>
      <w:tr w:rsidR="00DA62A4" w:rsidRPr="00DA62A4" w14:paraId="2AE6281D" w14:textId="77777777" w:rsidTr="00F511B2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1307753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Frontend</w:t>
            </w:r>
          </w:p>
        </w:tc>
        <w:tc>
          <w:tcPr>
            <w:tcW w:w="6236" w:type="dxa"/>
            <w:shd w:val="clear" w:color="auto" w:fill="FFFFFF" w:themeFill="background1"/>
          </w:tcPr>
          <w:p w14:paraId="6B5EB22C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HTML5, CSS3, JavaScript</w:t>
            </w:r>
          </w:p>
        </w:tc>
      </w:tr>
      <w:tr w:rsidR="00DA62A4" w:rsidRPr="00DA62A4" w14:paraId="507B69DD" w14:textId="77777777" w:rsidTr="00F511B2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5A9DAA30" w14:textId="7D780C9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H</w:t>
            </w:r>
            <w:r w:rsidR="00761CF9" w:rsidRPr="00DA62A4">
              <w:rPr>
                <w:color w:val="auto"/>
                <w:sz w:val="20"/>
                <w:szCs w:val="24"/>
              </w:rPr>
              <w:t>é</w:t>
            </w:r>
            <w:r w:rsidRPr="00DA62A4">
              <w:rPr>
                <w:color w:val="auto"/>
                <w:sz w:val="20"/>
                <w:szCs w:val="24"/>
              </w:rPr>
              <w:t>bergement</w:t>
            </w:r>
          </w:p>
        </w:tc>
        <w:tc>
          <w:tcPr>
            <w:tcW w:w="6236" w:type="dxa"/>
            <w:shd w:val="clear" w:color="auto" w:fill="FFFFFF" w:themeFill="background1"/>
          </w:tcPr>
          <w:p w14:paraId="6D96E27B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InfinityFree (gratuit)</w:t>
            </w:r>
          </w:p>
        </w:tc>
      </w:tr>
      <w:tr w:rsidR="00DA62A4" w:rsidRPr="00DA62A4" w14:paraId="7B7DF5FA" w14:textId="77777777" w:rsidTr="00F511B2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299933C1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Nom de domaine</w:t>
            </w:r>
          </w:p>
        </w:tc>
        <w:tc>
          <w:tcPr>
            <w:tcW w:w="6236" w:type="dxa"/>
            <w:shd w:val="clear" w:color="auto" w:fill="FFFFFF" w:themeFill="background1"/>
          </w:tcPr>
          <w:p w14:paraId="75633F3D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gestion-scolaire.rf.gd</w:t>
            </w:r>
          </w:p>
        </w:tc>
      </w:tr>
    </w:tbl>
    <w:p w14:paraId="2A526A8A" w14:textId="77777777" w:rsidR="00EA3351" w:rsidRPr="00DA62A4" w:rsidRDefault="00251A4B">
      <w:pPr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br w:type="page"/>
      </w:r>
    </w:p>
    <w:p w14:paraId="36CDE735" w14:textId="77777777" w:rsidR="00EA3351" w:rsidRPr="00DA62A4" w:rsidRDefault="00251A4B">
      <w:pPr>
        <w:pStyle w:val="Titre1"/>
        <w:rPr>
          <w:color w:val="auto"/>
          <w:sz w:val="32"/>
          <w:szCs w:val="32"/>
        </w:rPr>
      </w:pPr>
      <w:r w:rsidRPr="00DA62A4">
        <w:rPr>
          <w:color w:val="auto"/>
          <w:sz w:val="32"/>
          <w:szCs w:val="32"/>
        </w:rPr>
        <w:lastRenderedPageBreak/>
        <w:t>2. Fonctionnalites livrees</w:t>
      </w:r>
    </w:p>
    <w:p w14:paraId="142BA324" w14:textId="77777777" w:rsidR="00EA3351" w:rsidRPr="00DA62A4" w:rsidRDefault="00251A4B">
      <w:pPr>
        <w:pStyle w:val="Titre2"/>
        <w:rPr>
          <w:color w:val="auto"/>
          <w:sz w:val="28"/>
          <w:szCs w:val="28"/>
        </w:rPr>
      </w:pPr>
      <w:r w:rsidRPr="00DA62A4">
        <w:rPr>
          <w:color w:val="auto"/>
          <w:sz w:val="28"/>
          <w:szCs w:val="28"/>
        </w:rPr>
        <w:t>2.1 Espace Administrateur</w:t>
      </w:r>
    </w:p>
    <w:p w14:paraId="691E491C" w14:textId="7537F08B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Espace d</w:t>
      </w:r>
      <w:r w:rsidR="00F511B2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di</w:t>
      </w:r>
      <w:r w:rsidR="00F511B2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 xml:space="preserve"> </w:t>
      </w:r>
      <w:r w:rsidR="00F511B2" w:rsidRPr="00DA62A4">
        <w:rPr>
          <w:color w:val="auto"/>
          <w:sz w:val="24"/>
          <w:szCs w:val="24"/>
          <w:lang w:val="fr-FR"/>
        </w:rPr>
        <w:t>à</w:t>
      </w:r>
      <w:r w:rsidRPr="00DA62A4">
        <w:rPr>
          <w:color w:val="auto"/>
          <w:sz w:val="24"/>
          <w:szCs w:val="24"/>
          <w:lang w:val="fr-FR"/>
        </w:rPr>
        <w:t xml:space="preserve"> la gestion des comptes utilisateurs.</w:t>
      </w:r>
    </w:p>
    <w:p w14:paraId="49E79761" w14:textId="691B4C0A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Tableau de bord : </w:t>
      </w:r>
      <w:r w:rsidRPr="00DA62A4">
        <w:rPr>
          <w:color w:val="auto"/>
          <w:sz w:val="24"/>
          <w:szCs w:val="24"/>
          <w:lang w:val="fr-FR"/>
        </w:rPr>
        <w:t xml:space="preserve">Vue d'ensemble : total comptes, admins, directeurs, inactifs. 5 derniers comptes </w:t>
      </w:r>
      <w:r w:rsidR="00F511B2" w:rsidRPr="00DA62A4">
        <w:rPr>
          <w:color w:val="auto"/>
          <w:sz w:val="24"/>
          <w:szCs w:val="24"/>
          <w:lang w:val="fr-FR"/>
        </w:rPr>
        <w:t>créent</w:t>
      </w:r>
      <w:r w:rsidRPr="00DA62A4">
        <w:rPr>
          <w:color w:val="auto"/>
          <w:sz w:val="24"/>
          <w:szCs w:val="24"/>
          <w:lang w:val="fr-FR"/>
        </w:rPr>
        <w:t>.</w:t>
      </w:r>
    </w:p>
    <w:p w14:paraId="54A746C5" w14:textId="2DC33D64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Liste des comptes : </w:t>
      </w:r>
      <w:r w:rsidRPr="00DA62A4">
        <w:rPr>
          <w:color w:val="auto"/>
          <w:sz w:val="24"/>
          <w:szCs w:val="24"/>
          <w:lang w:val="fr-FR"/>
        </w:rPr>
        <w:t>Affichage complet : nom, email, r</w:t>
      </w:r>
      <w:r w:rsidR="00F511B2" w:rsidRPr="00DA62A4">
        <w:rPr>
          <w:color w:val="auto"/>
          <w:sz w:val="24"/>
          <w:szCs w:val="24"/>
          <w:lang w:val="fr-FR"/>
        </w:rPr>
        <w:t>ô</w:t>
      </w:r>
      <w:r w:rsidRPr="00DA62A4">
        <w:rPr>
          <w:color w:val="auto"/>
          <w:sz w:val="24"/>
          <w:szCs w:val="24"/>
          <w:lang w:val="fr-FR"/>
        </w:rPr>
        <w:t>le, statut, date de cr</w:t>
      </w:r>
      <w:r w:rsidR="00F511B2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ation.</w:t>
      </w:r>
    </w:p>
    <w:p w14:paraId="3052C7F0" w14:textId="54FB9A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Ajout de compte : </w:t>
      </w:r>
      <w:r w:rsidRPr="00DA62A4">
        <w:rPr>
          <w:color w:val="auto"/>
          <w:sz w:val="24"/>
          <w:szCs w:val="24"/>
          <w:lang w:val="fr-FR"/>
        </w:rPr>
        <w:t>Cr</w:t>
      </w:r>
      <w:r w:rsidR="00F511B2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ation avec mot de passe par d</w:t>
      </w:r>
      <w:r w:rsidR="00F511B2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faut (Anna@2024) ou personnalis</w:t>
      </w:r>
      <w:r w:rsidR="003034DB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 xml:space="preserve">. </w:t>
      </w:r>
    </w:p>
    <w:p w14:paraId="72CD09E4" w14:textId="2BFDF7BA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Modification : </w:t>
      </w:r>
      <w:r w:rsidRPr="00DA62A4">
        <w:rPr>
          <w:color w:val="auto"/>
          <w:sz w:val="24"/>
          <w:szCs w:val="24"/>
          <w:lang w:val="fr-FR"/>
        </w:rPr>
        <w:t>Edition du nom, pr</w:t>
      </w:r>
      <w:r w:rsidR="00F511B2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nom, email et r</w:t>
      </w:r>
      <w:r w:rsidR="00F511B2" w:rsidRPr="00DA62A4">
        <w:rPr>
          <w:color w:val="auto"/>
          <w:sz w:val="24"/>
          <w:szCs w:val="24"/>
          <w:lang w:val="fr-FR"/>
        </w:rPr>
        <w:t>ô</w:t>
      </w:r>
      <w:r w:rsidRPr="00DA62A4">
        <w:rPr>
          <w:color w:val="auto"/>
          <w:sz w:val="24"/>
          <w:szCs w:val="24"/>
          <w:lang w:val="fr-FR"/>
        </w:rPr>
        <w:t>le.</w:t>
      </w:r>
    </w:p>
    <w:p w14:paraId="3F016983" w14:textId="7AB3A2F1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>R</w:t>
      </w:r>
      <w:r w:rsidR="00F511B2" w:rsidRPr="00DA62A4">
        <w:rPr>
          <w:b/>
          <w:color w:val="auto"/>
          <w:sz w:val="24"/>
          <w:szCs w:val="24"/>
          <w:lang w:val="fr-FR"/>
        </w:rPr>
        <w:t>é</w:t>
      </w:r>
      <w:r w:rsidRPr="00DA62A4">
        <w:rPr>
          <w:b/>
          <w:color w:val="auto"/>
          <w:sz w:val="24"/>
          <w:szCs w:val="24"/>
          <w:lang w:val="fr-FR"/>
        </w:rPr>
        <w:t xml:space="preserve">initialisation MDP : </w:t>
      </w:r>
      <w:r w:rsidRPr="00DA62A4">
        <w:rPr>
          <w:color w:val="auto"/>
          <w:sz w:val="24"/>
          <w:szCs w:val="24"/>
          <w:lang w:val="fr-FR"/>
        </w:rPr>
        <w:t xml:space="preserve">Remise </w:t>
      </w:r>
      <w:r w:rsidR="00F511B2" w:rsidRPr="00DA62A4">
        <w:rPr>
          <w:color w:val="auto"/>
          <w:sz w:val="24"/>
          <w:szCs w:val="24"/>
          <w:lang w:val="fr-FR"/>
        </w:rPr>
        <w:t>à</w:t>
      </w:r>
      <w:r w:rsidRPr="00DA62A4">
        <w:rPr>
          <w:color w:val="auto"/>
          <w:sz w:val="24"/>
          <w:szCs w:val="24"/>
          <w:lang w:val="fr-FR"/>
        </w:rPr>
        <w:t xml:space="preserve"> la valeur par d</w:t>
      </w:r>
      <w:r w:rsidR="00F511B2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faut (Anna@2024).</w:t>
      </w:r>
    </w:p>
    <w:p w14:paraId="34399FD5" w14:textId="19C57AEF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>Activation/D</w:t>
      </w:r>
      <w:r w:rsidR="00F511B2" w:rsidRPr="00DA62A4">
        <w:rPr>
          <w:b/>
          <w:color w:val="auto"/>
          <w:sz w:val="24"/>
          <w:szCs w:val="24"/>
          <w:lang w:val="fr-FR"/>
        </w:rPr>
        <w:t>é</w:t>
      </w:r>
      <w:r w:rsidRPr="00DA62A4">
        <w:rPr>
          <w:b/>
          <w:color w:val="auto"/>
          <w:sz w:val="24"/>
          <w:szCs w:val="24"/>
          <w:lang w:val="fr-FR"/>
        </w:rPr>
        <w:t xml:space="preserve">sactivation : </w:t>
      </w:r>
      <w:r w:rsidRPr="00DA62A4">
        <w:rPr>
          <w:color w:val="auto"/>
          <w:sz w:val="24"/>
          <w:szCs w:val="24"/>
          <w:lang w:val="fr-FR"/>
        </w:rPr>
        <w:t>Toggle du statut actif/inactif sans suppression.</w:t>
      </w:r>
    </w:p>
    <w:p w14:paraId="21B56EAB" w14:textId="19522354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Suppression : </w:t>
      </w:r>
      <w:r w:rsidRPr="00DA62A4">
        <w:rPr>
          <w:color w:val="auto"/>
          <w:sz w:val="24"/>
          <w:szCs w:val="24"/>
          <w:lang w:val="fr-FR"/>
        </w:rPr>
        <w:t xml:space="preserve">Suppression </w:t>
      </w:r>
      <w:r w:rsidR="00E55E6B" w:rsidRPr="00DA62A4">
        <w:rPr>
          <w:color w:val="auto"/>
          <w:sz w:val="24"/>
          <w:szCs w:val="24"/>
          <w:lang w:val="fr-FR"/>
        </w:rPr>
        <w:t>définitive</w:t>
      </w:r>
      <w:r w:rsidRPr="00DA62A4">
        <w:rPr>
          <w:color w:val="auto"/>
          <w:sz w:val="24"/>
          <w:szCs w:val="24"/>
          <w:lang w:val="fr-FR"/>
        </w:rPr>
        <w:t xml:space="preserve"> avec protection </w:t>
      </w:r>
      <w:r w:rsidR="00E55E6B" w:rsidRPr="00DA62A4">
        <w:rPr>
          <w:color w:val="auto"/>
          <w:sz w:val="24"/>
          <w:szCs w:val="24"/>
          <w:lang w:val="fr-FR"/>
        </w:rPr>
        <w:t>autosuppression</w:t>
      </w:r>
      <w:r w:rsidRPr="00DA62A4">
        <w:rPr>
          <w:color w:val="auto"/>
          <w:sz w:val="24"/>
          <w:szCs w:val="24"/>
          <w:lang w:val="fr-FR"/>
        </w:rPr>
        <w:t>.</w:t>
      </w:r>
    </w:p>
    <w:p w14:paraId="48636A1E" w14:textId="77777777" w:rsidR="00EA3351" w:rsidRPr="00DA62A4" w:rsidRDefault="00251A4B">
      <w:pPr>
        <w:pStyle w:val="Titre2"/>
        <w:rPr>
          <w:color w:val="auto"/>
          <w:sz w:val="28"/>
          <w:szCs w:val="28"/>
        </w:rPr>
      </w:pPr>
      <w:r w:rsidRPr="00DA62A4">
        <w:rPr>
          <w:color w:val="auto"/>
          <w:sz w:val="28"/>
          <w:szCs w:val="28"/>
        </w:rPr>
        <w:t>2.2 Espace Directeur</w:t>
      </w:r>
    </w:p>
    <w:p w14:paraId="28EACC21" w14:textId="77777777" w:rsidR="00EA3351" w:rsidRPr="00DA62A4" w:rsidRDefault="00251A4B">
      <w:pPr>
        <w:pStyle w:val="Titre3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Gestion des classes</w:t>
      </w:r>
      <w:bookmarkStart w:id="0" w:name="_GoBack"/>
      <w:bookmarkEnd w:id="0"/>
    </w:p>
    <w:p w14:paraId="52A5CF8D" w14:textId="55846DD8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Cr</w:t>
      </w:r>
      <w:r w:rsidR="00E55E6B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ation (nom, niveau, description, capacite)</w:t>
      </w:r>
    </w:p>
    <w:p w14:paraId="3E182B97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Modification des informations</w:t>
      </w:r>
    </w:p>
    <w:p w14:paraId="404D11C1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Suppression securisee (eleves declasses, pas supprimes)</w:t>
      </w:r>
    </w:p>
    <w:p w14:paraId="67AEE10B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Niveaux : Maternelle a Terminale</w:t>
      </w:r>
    </w:p>
    <w:p w14:paraId="3AFC4B39" w14:textId="77777777" w:rsidR="00EA3351" w:rsidRPr="00DA62A4" w:rsidRDefault="00251A4B">
      <w:pPr>
        <w:pStyle w:val="Titre3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Gestion des eleves</w:t>
      </w:r>
    </w:p>
    <w:p w14:paraId="7BDE9695" w14:textId="3BF483AD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Inscription (nom, pr</w:t>
      </w:r>
      <w:r w:rsidR="00E55E6B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nom, date naissance, sexe, classe, parent, t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l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phone, adresse)</w:t>
      </w:r>
    </w:p>
    <w:p w14:paraId="2543B9E8" w14:textId="001143CE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Recherche par nom/pr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nom/parent</w:t>
      </w:r>
    </w:p>
    <w:p w14:paraId="323FC2C9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Modification et suppression</w:t>
      </w:r>
    </w:p>
    <w:p w14:paraId="53207A20" w14:textId="77777777" w:rsidR="00EA3351" w:rsidRPr="00DA62A4" w:rsidRDefault="00251A4B">
      <w:pPr>
        <w:pStyle w:val="Titre3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Gestion des enseignants</w:t>
      </w:r>
    </w:p>
    <w:p w14:paraId="1FFA070D" w14:textId="5A79D8D4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Ajout (nom, pr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nom, email, t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l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phone, sp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cialit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, date embauche)</w:t>
      </w:r>
    </w:p>
    <w:p w14:paraId="55ED4700" w14:textId="77777777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Affectation a une ou plusieurs classes (multi-select)</w:t>
      </w:r>
    </w:p>
    <w:p w14:paraId="0AC9BD92" w14:textId="62A35F9C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Recherche par nom/pr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nom/sp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cialit</w:t>
      </w:r>
      <w:r w:rsidR="00761CF9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/classe</w:t>
      </w:r>
    </w:p>
    <w:p w14:paraId="787A3319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Modification et suppression</w:t>
      </w:r>
    </w:p>
    <w:p w14:paraId="0307349B" w14:textId="77777777" w:rsidR="00EA3351" w:rsidRPr="00DA62A4" w:rsidRDefault="00251A4B">
      <w:pPr>
        <w:pStyle w:val="Titre3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Statistiques</w:t>
      </w:r>
    </w:p>
    <w:p w14:paraId="4679CECA" w14:textId="2EE21736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El</w:t>
      </w:r>
      <w:r w:rsidR="00761CF9" w:rsidRPr="00DA62A4">
        <w:rPr>
          <w:color w:val="auto"/>
          <w:sz w:val="24"/>
          <w:szCs w:val="24"/>
          <w:lang w:val="fr-FR"/>
        </w:rPr>
        <w:t>è</w:t>
      </w:r>
      <w:r w:rsidRPr="00DA62A4">
        <w:rPr>
          <w:color w:val="auto"/>
          <w:sz w:val="24"/>
          <w:szCs w:val="24"/>
          <w:lang w:val="fr-FR"/>
        </w:rPr>
        <w:t>ves, enseignants, classes (total, filles/</w:t>
      </w:r>
      <w:r w:rsidR="00761CF9" w:rsidRPr="00DA62A4">
        <w:rPr>
          <w:color w:val="auto"/>
          <w:sz w:val="24"/>
          <w:szCs w:val="24"/>
          <w:lang w:val="fr-FR"/>
        </w:rPr>
        <w:t>garçons</w:t>
      </w:r>
      <w:r w:rsidRPr="00DA62A4">
        <w:rPr>
          <w:color w:val="auto"/>
          <w:sz w:val="24"/>
          <w:szCs w:val="24"/>
          <w:lang w:val="fr-FR"/>
        </w:rPr>
        <w:t>)</w:t>
      </w:r>
    </w:p>
    <w:p w14:paraId="49FEE2DE" w14:textId="53689844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El</w:t>
      </w:r>
      <w:r w:rsidR="00761CF9" w:rsidRPr="00DA62A4">
        <w:rPr>
          <w:color w:val="auto"/>
          <w:sz w:val="24"/>
          <w:szCs w:val="24"/>
        </w:rPr>
        <w:t>è</w:t>
      </w:r>
      <w:r w:rsidRPr="00DA62A4">
        <w:rPr>
          <w:color w:val="auto"/>
          <w:sz w:val="24"/>
          <w:szCs w:val="24"/>
        </w:rPr>
        <w:t>ves affectes/non aff</w:t>
      </w:r>
      <w:r w:rsidR="00761CF9" w:rsidRPr="00DA62A4">
        <w:rPr>
          <w:color w:val="auto"/>
          <w:sz w:val="24"/>
          <w:szCs w:val="24"/>
        </w:rPr>
        <w:t>e</w:t>
      </w:r>
      <w:r w:rsidRPr="00DA62A4">
        <w:rPr>
          <w:color w:val="auto"/>
          <w:sz w:val="24"/>
          <w:szCs w:val="24"/>
        </w:rPr>
        <w:t>ctes</w:t>
      </w:r>
    </w:p>
    <w:p w14:paraId="52523411" w14:textId="78798605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Occupation par classe avec barres color</w:t>
      </w:r>
      <w:r w:rsidR="00E55E6B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es</w:t>
      </w:r>
    </w:p>
    <w:p w14:paraId="581FC878" w14:textId="103F3896" w:rsidR="00EA3351" w:rsidRPr="00251A4B" w:rsidRDefault="00251A4B" w:rsidP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Enseignants par sp</w:t>
      </w:r>
      <w:r w:rsidR="00761CF9" w:rsidRPr="00DA62A4">
        <w:rPr>
          <w:color w:val="auto"/>
          <w:sz w:val="24"/>
          <w:szCs w:val="24"/>
        </w:rPr>
        <w:t>é</w:t>
      </w:r>
      <w:r w:rsidRPr="00DA62A4">
        <w:rPr>
          <w:color w:val="auto"/>
          <w:sz w:val="24"/>
          <w:szCs w:val="24"/>
        </w:rPr>
        <w:t>cialit</w:t>
      </w:r>
      <w:r w:rsidR="00761CF9" w:rsidRPr="00DA62A4">
        <w:rPr>
          <w:color w:val="auto"/>
          <w:sz w:val="24"/>
          <w:szCs w:val="24"/>
        </w:rPr>
        <w:t>é</w:t>
      </w:r>
    </w:p>
    <w:p w14:paraId="565A8214" w14:textId="77777777" w:rsidR="00EA3351" w:rsidRPr="00DA62A4" w:rsidRDefault="00251A4B">
      <w:pPr>
        <w:pStyle w:val="Titre1"/>
        <w:rPr>
          <w:color w:val="auto"/>
          <w:sz w:val="32"/>
          <w:szCs w:val="32"/>
        </w:rPr>
      </w:pPr>
      <w:r w:rsidRPr="00DA62A4">
        <w:rPr>
          <w:color w:val="auto"/>
          <w:sz w:val="32"/>
          <w:szCs w:val="32"/>
        </w:rPr>
        <w:lastRenderedPageBreak/>
        <w:t>3. Architecture technique</w:t>
      </w:r>
    </w:p>
    <w:p w14:paraId="693D14FA" w14:textId="77777777" w:rsidR="00EA3351" w:rsidRPr="00DA62A4" w:rsidRDefault="00251A4B">
      <w:pPr>
        <w:pStyle w:val="Titre2"/>
        <w:rPr>
          <w:color w:val="auto"/>
          <w:sz w:val="28"/>
          <w:szCs w:val="28"/>
        </w:rPr>
      </w:pPr>
      <w:r w:rsidRPr="00DA62A4">
        <w:rPr>
          <w:color w:val="auto"/>
          <w:sz w:val="28"/>
          <w:szCs w:val="28"/>
        </w:rPr>
        <w:t>Structure</w:t>
      </w:r>
    </w:p>
    <w:tbl>
      <w:tblPr>
        <w:tblStyle w:val="Grilledutableau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835"/>
        <w:gridCol w:w="6236"/>
      </w:tblGrid>
      <w:tr w:rsidR="00DA62A4" w:rsidRPr="00DA62A4" w14:paraId="71008832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675AA13F" w14:textId="77777777" w:rsidR="00EA3351" w:rsidRPr="00DA62A4" w:rsidRDefault="00251A4B">
            <w:pPr>
              <w:jc w:val="center"/>
              <w:rPr>
                <w:color w:val="auto"/>
                <w:szCs w:val="28"/>
              </w:rPr>
            </w:pPr>
            <w:r w:rsidRPr="00DA62A4">
              <w:rPr>
                <w:b/>
                <w:color w:val="auto"/>
                <w:szCs w:val="28"/>
              </w:rPr>
              <w:t>Dossier</w:t>
            </w:r>
          </w:p>
        </w:tc>
        <w:tc>
          <w:tcPr>
            <w:tcW w:w="6236" w:type="dxa"/>
            <w:shd w:val="clear" w:color="auto" w:fill="FFFFFF" w:themeFill="background1"/>
          </w:tcPr>
          <w:p w14:paraId="1AE8D358" w14:textId="77777777" w:rsidR="00EA3351" w:rsidRPr="00DA62A4" w:rsidRDefault="00251A4B">
            <w:pPr>
              <w:jc w:val="center"/>
              <w:rPr>
                <w:color w:val="auto"/>
                <w:szCs w:val="28"/>
              </w:rPr>
            </w:pPr>
            <w:r w:rsidRPr="00DA62A4">
              <w:rPr>
                <w:b/>
                <w:color w:val="auto"/>
                <w:szCs w:val="28"/>
              </w:rPr>
              <w:t>Description</w:t>
            </w:r>
          </w:p>
        </w:tc>
      </w:tr>
      <w:tr w:rsidR="00DA62A4" w:rsidRPr="00DA62A4" w14:paraId="085D99BF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3C75CCF7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backend/config/</w:t>
            </w:r>
          </w:p>
        </w:tc>
        <w:tc>
          <w:tcPr>
            <w:tcW w:w="6236" w:type="dxa"/>
            <w:shd w:val="clear" w:color="auto" w:fill="FFFFFF" w:themeFill="background1"/>
          </w:tcPr>
          <w:p w14:paraId="0E4501AA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Configuration BDD</w:t>
            </w:r>
          </w:p>
        </w:tc>
      </w:tr>
      <w:tr w:rsidR="00DA62A4" w:rsidRPr="00DA62A4" w14:paraId="7E28A8BE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09DFF6B4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backend/includes/</w:t>
            </w:r>
          </w:p>
        </w:tc>
        <w:tc>
          <w:tcPr>
            <w:tcW w:w="6236" w:type="dxa"/>
            <w:shd w:val="clear" w:color="auto" w:fill="FFFFFF" w:themeFill="background1"/>
          </w:tcPr>
          <w:p w14:paraId="70080159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Auth + utilitaires</w:t>
            </w:r>
          </w:p>
        </w:tc>
      </w:tr>
      <w:tr w:rsidR="00DA62A4" w:rsidRPr="00DA62A4" w14:paraId="1282F1EB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8DE7323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backend/actions/</w:t>
            </w:r>
          </w:p>
        </w:tc>
        <w:tc>
          <w:tcPr>
            <w:tcW w:w="6236" w:type="dxa"/>
            <w:shd w:val="clear" w:color="auto" w:fill="FFFFFF" w:themeFill="background1"/>
          </w:tcPr>
          <w:p w14:paraId="08F3F822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Traitement serveur (login/logout)</w:t>
            </w:r>
          </w:p>
        </w:tc>
      </w:tr>
      <w:tr w:rsidR="00DA62A4" w:rsidRPr="00DA62A4" w14:paraId="188034DD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4877560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backend/sql/</w:t>
            </w:r>
          </w:p>
        </w:tc>
        <w:tc>
          <w:tcPr>
            <w:tcW w:w="6236" w:type="dxa"/>
            <w:shd w:val="clear" w:color="auto" w:fill="FFFFFF" w:themeFill="background1"/>
          </w:tcPr>
          <w:p w14:paraId="1BAEB5C6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Script creation BDD</w:t>
            </w:r>
          </w:p>
        </w:tc>
      </w:tr>
      <w:tr w:rsidR="00DA62A4" w:rsidRPr="00DA62A4" w14:paraId="0418A4FE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0978C427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frontend/</w:t>
            </w:r>
          </w:p>
        </w:tc>
        <w:tc>
          <w:tcPr>
            <w:tcW w:w="6236" w:type="dxa"/>
            <w:shd w:val="clear" w:color="auto" w:fill="FFFFFF" w:themeFill="background1"/>
          </w:tcPr>
          <w:p w14:paraId="7909B2AE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Pages publiques</w:t>
            </w:r>
          </w:p>
        </w:tc>
      </w:tr>
      <w:tr w:rsidR="00DA62A4" w:rsidRPr="00DA62A4" w14:paraId="101A0676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07E476A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frontend/admin/</w:t>
            </w:r>
          </w:p>
        </w:tc>
        <w:tc>
          <w:tcPr>
            <w:tcW w:w="6236" w:type="dxa"/>
            <w:shd w:val="clear" w:color="auto" w:fill="FFFFFF" w:themeFill="background1"/>
          </w:tcPr>
          <w:p w14:paraId="47868E9D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Panneau administrateur</w:t>
            </w:r>
          </w:p>
        </w:tc>
      </w:tr>
      <w:tr w:rsidR="00DA62A4" w:rsidRPr="00DA62A4" w14:paraId="182F3827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5176A625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frontend/directeur/</w:t>
            </w:r>
          </w:p>
        </w:tc>
        <w:tc>
          <w:tcPr>
            <w:tcW w:w="6236" w:type="dxa"/>
            <w:shd w:val="clear" w:color="auto" w:fill="FFFFFF" w:themeFill="background1"/>
          </w:tcPr>
          <w:p w14:paraId="4FD0CC02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Panneau directeur</w:t>
            </w:r>
          </w:p>
        </w:tc>
      </w:tr>
      <w:tr w:rsidR="00DA62A4" w:rsidRPr="00DA62A4" w14:paraId="1A2E4440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6689F852" w14:textId="6A235CD8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frontend/</w:t>
            </w:r>
            <w:r w:rsidR="00DA62A4" w:rsidRPr="00DA62A4">
              <w:rPr>
                <w:color w:val="auto"/>
                <w:sz w:val="20"/>
                <w:szCs w:val="24"/>
              </w:rPr>
              <w:t>CSS</w:t>
            </w:r>
            <w:r w:rsidRPr="00DA62A4">
              <w:rPr>
                <w:color w:val="auto"/>
                <w:sz w:val="20"/>
                <w:szCs w:val="24"/>
              </w:rPr>
              <w:t>/</w:t>
            </w:r>
          </w:p>
        </w:tc>
        <w:tc>
          <w:tcPr>
            <w:tcW w:w="6236" w:type="dxa"/>
            <w:shd w:val="clear" w:color="auto" w:fill="FFFFFF" w:themeFill="background1"/>
          </w:tcPr>
          <w:p w14:paraId="56085EEB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Styles</w:t>
            </w:r>
          </w:p>
        </w:tc>
      </w:tr>
      <w:tr w:rsidR="00DA62A4" w:rsidRPr="00DA62A4" w14:paraId="3B970303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BFD0DC8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frontend/js/</w:t>
            </w:r>
          </w:p>
        </w:tc>
        <w:tc>
          <w:tcPr>
            <w:tcW w:w="6236" w:type="dxa"/>
            <w:shd w:val="clear" w:color="auto" w:fill="FFFFFF" w:themeFill="background1"/>
          </w:tcPr>
          <w:p w14:paraId="3606BD40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JavaScript</w:t>
            </w:r>
          </w:p>
        </w:tc>
      </w:tr>
    </w:tbl>
    <w:p w14:paraId="2B5B5DDC" w14:textId="4AC0C01B" w:rsidR="00EA3351" w:rsidRPr="00DA62A4" w:rsidRDefault="00251A4B">
      <w:pPr>
        <w:pStyle w:val="Titre2"/>
        <w:rPr>
          <w:color w:val="auto"/>
          <w:sz w:val="28"/>
          <w:szCs w:val="28"/>
        </w:rPr>
      </w:pPr>
      <w:r w:rsidRPr="00DA62A4">
        <w:rPr>
          <w:color w:val="auto"/>
          <w:sz w:val="28"/>
          <w:szCs w:val="28"/>
        </w:rPr>
        <w:t xml:space="preserve">Base de </w:t>
      </w:r>
      <w:r w:rsidR="00DA62A4" w:rsidRPr="00DA62A4">
        <w:rPr>
          <w:color w:val="auto"/>
          <w:sz w:val="28"/>
          <w:szCs w:val="28"/>
        </w:rPr>
        <w:t>données</w:t>
      </w:r>
    </w:p>
    <w:tbl>
      <w:tblPr>
        <w:tblStyle w:val="Grilledutableau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835"/>
        <w:gridCol w:w="6236"/>
      </w:tblGrid>
      <w:tr w:rsidR="00DA62A4" w:rsidRPr="00DA62A4" w14:paraId="0F0CBED4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6B2C9D9B" w14:textId="77777777" w:rsidR="00EA3351" w:rsidRPr="00DA62A4" w:rsidRDefault="00251A4B">
            <w:pPr>
              <w:jc w:val="center"/>
              <w:rPr>
                <w:color w:val="auto"/>
                <w:sz w:val="24"/>
                <w:szCs w:val="24"/>
              </w:rPr>
            </w:pPr>
            <w:r w:rsidRPr="00DA62A4">
              <w:rPr>
                <w:b/>
                <w:color w:val="auto"/>
                <w:sz w:val="20"/>
                <w:szCs w:val="24"/>
              </w:rPr>
              <w:t>Table</w:t>
            </w:r>
          </w:p>
        </w:tc>
        <w:tc>
          <w:tcPr>
            <w:tcW w:w="6236" w:type="dxa"/>
            <w:shd w:val="clear" w:color="auto" w:fill="FFFFFF" w:themeFill="background1"/>
          </w:tcPr>
          <w:p w14:paraId="29A73799" w14:textId="77777777" w:rsidR="00EA3351" w:rsidRPr="00DA62A4" w:rsidRDefault="00251A4B">
            <w:pPr>
              <w:jc w:val="center"/>
              <w:rPr>
                <w:color w:val="auto"/>
                <w:sz w:val="24"/>
                <w:szCs w:val="24"/>
              </w:rPr>
            </w:pPr>
            <w:r w:rsidRPr="00DA62A4">
              <w:rPr>
                <w:b/>
                <w:color w:val="auto"/>
                <w:sz w:val="20"/>
                <w:szCs w:val="24"/>
              </w:rPr>
              <w:t>Description</w:t>
            </w:r>
          </w:p>
        </w:tc>
      </w:tr>
      <w:tr w:rsidR="00DA62A4" w:rsidRPr="00DA62A4" w14:paraId="4A065E0D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701811C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utilisateurs</w:t>
            </w:r>
          </w:p>
        </w:tc>
        <w:tc>
          <w:tcPr>
            <w:tcW w:w="6236" w:type="dxa"/>
            <w:shd w:val="clear" w:color="auto" w:fill="FFFFFF" w:themeFill="background1"/>
          </w:tcPr>
          <w:p w14:paraId="0FC314EC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Comptes de connexion</w:t>
            </w:r>
          </w:p>
        </w:tc>
      </w:tr>
      <w:tr w:rsidR="00DA62A4" w:rsidRPr="00DA62A4" w14:paraId="038E0DA9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152FB07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classes</w:t>
            </w:r>
          </w:p>
        </w:tc>
        <w:tc>
          <w:tcPr>
            <w:tcW w:w="6236" w:type="dxa"/>
            <w:shd w:val="clear" w:color="auto" w:fill="FFFFFF" w:themeFill="background1"/>
          </w:tcPr>
          <w:p w14:paraId="17752160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Classes scolaires</w:t>
            </w:r>
          </w:p>
        </w:tc>
      </w:tr>
      <w:tr w:rsidR="00DA62A4" w:rsidRPr="00DA62A4" w14:paraId="17981D07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7BAEBF31" w14:textId="3E9EE08B" w:rsidR="00EA3351" w:rsidRPr="00DA62A4" w:rsidRDefault="00DA62A4">
            <w:pPr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  <w:szCs w:val="24"/>
              </w:rPr>
              <w:t>é</w:t>
            </w:r>
            <w:r w:rsidR="00251A4B" w:rsidRPr="00DA62A4">
              <w:rPr>
                <w:color w:val="auto"/>
                <w:sz w:val="20"/>
                <w:szCs w:val="24"/>
              </w:rPr>
              <w:t>l</w:t>
            </w:r>
            <w:r>
              <w:rPr>
                <w:color w:val="auto"/>
                <w:sz w:val="20"/>
                <w:szCs w:val="24"/>
              </w:rPr>
              <w:t>è</w:t>
            </w:r>
            <w:r w:rsidR="00251A4B" w:rsidRPr="00DA62A4">
              <w:rPr>
                <w:color w:val="auto"/>
                <w:sz w:val="20"/>
                <w:szCs w:val="24"/>
              </w:rPr>
              <w:t>ves</w:t>
            </w:r>
          </w:p>
        </w:tc>
        <w:tc>
          <w:tcPr>
            <w:tcW w:w="6236" w:type="dxa"/>
            <w:shd w:val="clear" w:color="auto" w:fill="FFFFFF" w:themeFill="background1"/>
          </w:tcPr>
          <w:p w14:paraId="79E9C0D8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Eleves + classe assignee</w:t>
            </w:r>
          </w:p>
        </w:tc>
      </w:tr>
      <w:tr w:rsidR="00DA62A4" w:rsidRPr="00DA62A4" w14:paraId="2197BA64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419E4114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enseignants</w:t>
            </w:r>
          </w:p>
        </w:tc>
        <w:tc>
          <w:tcPr>
            <w:tcW w:w="6236" w:type="dxa"/>
            <w:shd w:val="clear" w:color="auto" w:fill="FFFFFF" w:themeFill="background1"/>
          </w:tcPr>
          <w:p w14:paraId="6F336432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Enseignants + specialite</w:t>
            </w:r>
          </w:p>
        </w:tc>
      </w:tr>
      <w:tr w:rsidR="00DA62A4" w:rsidRPr="00DA62A4" w14:paraId="34D9F071" w14:textId="77777777" w:rsidTr="00E55E6B">
        <w:trPr>
          <w:jc w:val="center"/>
        </w:trPr>
        <w:tc>
          <w:tcPr>
            <w:tcW w:w="2835" w:type="dxa"/>
            <w:shd w:val="clear" w:color="auto" w:fill="FFFFFF" w:themeFill="background1"/>
          </w:tcPr>
          <w:p w14:paraId="54D65B47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enseignants_classes</w:t>
            </w:r>
          </w:p>
        </w:tc>
        <w:tc>
          <w:tcPr>
            <w:tcW w:w="6236" w:type="dxa"/>
            <w:shd w:val="clear" w:color="auto" w:fill="FFFFFF" w:themeFill="background1"/>
          </w:tcPr>
          <w:p w14:paraId="3E78A18A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Liaison enseignant-classe</w:t>
            </w:r>
          </w:p>
        </w:tc>
      </w:tr>
    </w:tbl>
    <w:p w14:paraId="27E9F991" w14:textId="77777777" w:rsidR="00EA3351" w:rsidRPr="00DA62A4" w:rsidRDefault="00251A4B">
      <w:pPr>
        <w:pStyle w:val="Titre2"/>
        <w:rPr>
          <w:color w:val="auto"/>
          <w:sz w:val="28"/>
          <w:szCs w:val="28"/>
        </w:rPr>
      </w:pPr>
      <w:r w:rsidRPr="00DA62A4">
        <w:rPr>
          <w:color w:val="auto"/>
          <w:sz w:val="28"/>
          <w:szCs w:val="28"/>
        </w:rPr>
        <w:t>Securite</w:t>
      </w:r>
    </w:p>
    <w:p w14:paraId="5617F356" w14:textId="688EAF57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Authentification par session + v</w:t>
      </w:r>
      <w:r w:rsidR="00055E56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rification du r</w:t>
      </w:r>
      <w:r w:rsidR="00055E56" w:rsidRPr="00DA62A4">
        <w:rPr>
          <w:color w:val="auto"/>
          <w:sz w:val="24"/>
          <w:szCs w:val="24"/>
          <w:lang w:val="fr-FR"/>
        </w:rPr>
        <w:t>ô</w:t>
      </w:r>
      <w:r w:rsidRPr="00DA62A4">
        <w:rPr>
          <w:color w:val="auto"/>
          <w:sz w:val="24"/>
          <w:szCs w:val="24"/>
          <w:lang w:val="fr-FR"/>
        </w:rPr>
        <w:t>le</w:t>
      </w:r>
    </w:p>
    <w:p w14:paraId="6FDF04E7" w14:textId="77777777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Mot de passe hashé (bcrypt)</w:t>
      </w:r>
    </w:p>
    <w:p w14:paraId="59CC09E0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Prepared statements PDO (anti-injection SQL)</w:t>
      </w:r>
    </w:p>
    <w:p w14:paraId="03A3CF3D" w14:textId="0A10AAE5" w:rsidR="00EA3351" w:rsidRPr="00DA62A4" w:rsidRDefault="00251A4B">
      <w:pPr>
        <w:pStyle w:val="Listepuces"/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 xml:space="preserve">Headers anti-cache sur pages </w:t>
      </w:r>
      <w:r w:rsidR="00761CF9" w:rsidRPr="00DA62A4">
        <w:rPr>
          <w:color w:val="auto"/>
          <w:sz w:val="24"/>
          <w:szCs w:val="24"/>
          <w:lang w:val="fr-FR"/>
        </w:rPr>
        <w:t>protégées</w:t>
      </w:r>
    </w:p>
    <w:p w14:paraId="3E520A1D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Protection auto-suppression admin</w:t>
      </w:r>
    </w:p>
    <w:p w14:paraId="6C5AC1CA" w14:textId="77777777" w:rsidR="00EA3351" w:rsidRPr="00DA62A4" w:rsidRDefault="00251A4B">
      <w:pPr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br w:type="page"/>
      </w:r>
    </w:p>
    <w:p w14:paraId="70C9589E" w14:textId="77777777" w:rsidR="00EA3351" w:rsidRPr="00DA62A4" w:rsidRDefault="00251A4B">
      <w:pPr>
        <w:pStyle w:val="Titre1"/>
        <w:rPr>
          <w:color w:val="auto"/>
          <w:sz w:val="32"/>
          <w:szCs w:val="32"/>
        </w:rPr>
      </w:pPr>
      <w:r w:rsidRPr="00DA62A4">
        <w:rPr>
          <w:color w:val="auto"/>
          <w:sz w:val="32"/>
          <w:szCs w:val="32"/>
        </w:rPr>
        <w:lastRenderedPageBreak/>
        <w:t>4. Comptes de connexion</w:t>
      </w:r>
    </w:p>
    <w:p w14:paraId="77599783" w14:textId="2A45FF01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Compte administrateur par d</w:t>
      </w:r>
      <w:r w:rsidR="00055E56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faut livre avec l'application :</w:t>
      </w:r>
    </w:p>
    <w:tbl>
      <w:tblPr>
        <w:tblStyle w:val="Grilledutableau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1"/>
        <w:gridCol w:w="2551"/>
        <w:gridCol w:w="1984"/>
        <w:gridCol w:w="2835"/>
      </w:tblGrid>
      <w:tr w:rsidR="00DA62A4" w:rsidRPr="00DA62A4" w14:paraId="387761D0" w14:textId="77777777" w:rsidTr="00E55E6B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43166F01" w14:textId="77777777" w:rsidR="00EA3351" w:rsidRPr="00DA62A4" w:rsidRDefault="00251A4B">
            <w:pPr>
              <w:jc w:val="center"/>
              <w:rPr>
                <w:color w:val="auto"/>
                <w:sz w:val="24"/>
                <w:szCs w:val="24"/>
              </w:rPr>
            </w:pPr>
            <w:r w:rsidRPr="00DA62A4">
              <w:rPr>
                <w:b/>
                <w:color w:val="auto"/>
                <w:sz w:val="20"/>
                <w:szCs w:val="24"/>
              </w:rPr>
              <w:t>Role</w:t>
            </w:r>
          </w:p>
        </w:tc>
        <w:tc>
          <w:tcPr>
            <w:tcW w:w="2551" w:type="dxa"/>
            <w:shd w:val="clear" w:color="auto" w:fill="FFFFFF" w:themeFill="background1"/>
          </w:tcPr>
          <w:p w14:paraId="4EAD614A" w14:textId="77777777" w:rsidR="00EA3351" w:rsidRPr="00DA62A4" w:rsidRDefault="00251A4B">
            <w:pPr>
              <w:jc w:val="center"/>
              <w:rPr>
                <w:color w:val="auto"/>
                <w:sz w:val="24"/>
                <w:szCs w:val="24"/>
              </w:rPr>
            </w:pPr>
            <w:r w:rsidRPr="00DA62A4">
              <w:rPr>
                <w:b/>
                <w:color w:val="auto"/>
                <w:sz w:val="20"/>
                <w:szCs w:val="24"/>
              </w:rPr>
              <w:t>Email</w:t>
            </w:r>
          </w:p>
        </w:tc>
        <w:tc>
          <w:tcPr>
            <w:tcW w:w="1984" w:type="dxa"/>
            <w:shd w:val="clear" w:color="auto" w:fill="FFFFFF" w:themeFill="background1"/>
          </w:tcPr>
          <w:p w14:paraId="6C7A2B3F" w14:textId="77777777" w:rsidR="00EA3351" w:rsidRPr="00DA62A4" w:rsidRDefault="00251A4B">
            <w:pPr>
              <w:jc w:val="center"/>
              <w:rPr>
                <w:color w:val="auto"/>
                <w:sz w:val="24"/>
                <w:szCs w:val="24"/>
              </w:rPr>
            </w:pPr>
            <w:r w:rsidRPr="00DA62A4">
              <w:rPr>
                <w:b/>
                <w:color w:val="auto"/>
                <w:sz w:val="20"/>
                <w:szCs w:val="24"/>
              </w:rPr>
              <w:t>Mot de passe</w:t>
            </w:r>
          </w:p>
        </w:tc>
        <w:tc>
          <w:tcPr>
            <w:tcW w:w="2835" w:type="dxa"/>
            <w:shd w:val="clear" w:color="auto" w:fill="FFFFFF" w:themeFill="background1"/>
          </w:tcPr>
          <w:p w14:paraId="25DA0826" w14:textId="77777777" w:rsidR="00EA3351" w:rsidRPr="00DA62A4" w:rsidRDefault="00251A4B">
            <w:pPr>
              <w:jc w:val="center"/>
              <w:rPr>
                <w:color w:val="auto"/>
                <w:sz w:val="24"/>
                <w:szCs w:val="24"/>
              </w:rPr>
            </w:pPr>
            <w:r w:rsidRPr="00DA62A4">
              <w:rPr>
                <w:b/>
                <w:color w:val="auto"/>
                <w:sz w:val="20"/>
                <w:szCs w:val="24"/>
              </w:rPr>
              <w:t>Description</w:t>
            </w:r>
          </w:p>
        </w:tc>
      </w:tr>
      <w:tr w:rsidR="00DA62A4" w:rsidRPr="00DA62A4" w14:paraId="0CF2FD07" w14:textId="77777777" w:rsidTr="00E55E6B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56F03164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Admin</w:t>
            </w:r>
          </w:p>
        </w:tc>
        <w:tc>
          <w:tcPr>
            <w:tcW w:w="2551" w:type="dxa"/>
            <w:shd w:val="clear" w:color="auto" w:fill="FFFFFF" w:themeFill="background1"/>
          </w:tcPr>
          <w:p w14:paraId="57A3B872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admin@anna.com</w:t>
            </w:r>
          </w:p>
        </w:tc>
        <w:tc>
          <w:tcPr>
            <w:tcW w:w="1984" w:type="dxa"/>
            <w:shd w:val="clear" w:color="auto" w:fill="FFFFFF" w:themeFill="background1"/>
          </w:tcPr>
          <w:p w14:paraId="3EE7D591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admin123</w:t>
            </w:r>
          </w:p>
        </w:tc>
        <w:tc>
          <w:tcPr>
            <w:tcW w:w="2835" w:type="dxa"/>
            <w:shd w:val="clear" w:color="auto" w:fill="FFFFFF" w:themeFill="background1"/>
          </w:tcPr>
          <w:p w14:paraId="5EF8E195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Compte principal</w:t>
            </w:r>
          </w:p>
        </w:tc>
      </w:tr>
      <w:tr w:rsidR="00DA62A4" w:rsidRPr="00DA62A4" w14:paraId="13A2990E" w14:textId="77777777" w:rsidTr="00E55E6B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60E1BE99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Directeur</w:t>
            </w:r>
          </w:p>
        </w:tc>
        <w:tc>
          <w:tcPr>
            <w:tcW w:w="2551" w:type="dxa"/>
            <w:shd w:val="clear" w:color="auto" w:fill="FFFFFF" w:themeFill="background1"/>
          </w:tcPr>
          <w:p w14:paraId="4F59D13E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(a creer)</w:t>
            </w:r>
          </w:p>
        </w:tc>
        <w:tc>
          <w:tcPr>
            <w:tcW w:w="1984" w:type="dxa"/>
            <w:shd w:val="clear" w:color="auto" w:fill="FFFFFF" w:themeFill="background1"/>
          </w:tcPr>
          <w:p w14:paraId="43BD1350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(a creer)</w:t>
            </w:r>
          </w:p>
        </w:tc>
        <w:tc>
          <w:tcPr>
            <w:tcW w:w="2835" w:type="dxa"/>
            <w:shd w:val="clear" w:color="auto" w:fill="FFFFFF" w:themeFill="background1"/>
          </w:tcPr>
          <w:p w14:paraId="479AAB18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Depuis l'espace Admin</w:t>
            </w:r>
          </w:p>
        </w:tc>
      </w:tr>
    </w:tbl>
    <w:p w14:paraId="5FD65FB0" w14:textId="77777777" w:rsidR="00EA3351" w:rsidRPr="00DA62A4" w:rsidRDefault="00EA3351">
      <w:pPr>
        <w:rPr>
          <w:color w:val="auto"/>
          <w:sz w:val="24"/>
          <w:szCs w:val="24"/>
        </w:rPr>
      </w:pPr>
    </w:p>
    <w:p w14:paraId="3E21C638" w14:textId="7CE8781A" w:rsidR="00055E56" w:rsidRPr="00DA62A4" w:rsidRDefault="00251A4B" w:rsidP="00055E56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Important : </w:t>
      </w:r>
      <w:r w:rsidRPr="00DA62A4">
        <w:rPr>
          <w:color w:val="auto"/>
          <w:sz w:val="24"/>
          <w:szCs w:val="24"/>
          <w:lang w:val="fr-FR"/>
        </w:rPr>
        <w:t>Le mot de passe par d</w:t>
      </w:r>
      <w:r w:rsidR="00055E56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 xml:space="preserve">faut pour les nouveaux comptes est 'Anna@2024'. </w:t>
      </w:r>
    </w:p>
    <w:p w14:paraId="30BE1FAC" w14:textId="5E6D9B13" w:rsidR="00EA3351" w:rsidRPr="00DA62A4" w:rsidRDefault="00EA3351">
      <w:pPr>
        <w:rPr>
          <w:color w:val="auto"/>
          <w:sz w:val="24"/>
          <w:szCs w:val="24"/>
          <w:lang w:val="fr-FR"/>
        </w:rPr>
      </w:pPr>
    </w:p>
    <w:p w14:paraId="08D1CE59" w14:textId="1F8D839C" w:rsidR="00EA3351" w:rsidRPr="00DA62A4" w:rsidRDefault="00251A4B">
      <w:pPr>
        <w:pStyle w:val="Titre1"/>
        <w:rPr>
          <w:color w:val="auto"/>
          <w:sz w:val="32"/>
          <w:szCs w:val="32"/>
          <w:lang w:val="fr-FR"/>
        </w:rPr>
      </w:pPr>
      <w:r w:rsidRPr="00DA62A4">
        <w:rPr>
          <w:color w:val="auto"/>
          <w:sz w:val="32"/>
          <w:szCs w:val="32"/>
          <w:lang w:val="fr-FR"/>
        </w:rPr>
        <w:t>5. Acc</w:t>
      </w:r>
      <w:r w:rsidR="00E55E6B" w:rsidRPr="00DA62A4">
        <w:rPr>
          <w:color w:val="auto"/>
          <w:sz w:val="32"/>
          <w:szCs w:val="32"/>
          <w:lang w:val="fr-FR"/>
        </w:rPr>
        <w:t>è</w:t>
      </w:r>
      <w:r w:rsidRPr="00DA62A4">
        <w:rPr>
          <w:color w:val="auto"/>
          <w:sz w:val="32"/>
          <w:szCs w:val="32"/>
          <w:lang w:val="fr-FR"/>
        </w:rPr>
        <w:t xml:space="preserve">s </w:t>
      </w:r>
      <w:r w:rsidR="00055E56" w:rsidRPr="00DA62A4">
        <w:rPr>
          <w:color w:val="auto"/>
          <w:sz w:val="32"/>
          <w:szCs w:val="32"/>
          <w:lang w:val="fr-FR"/>
        </w:rPr>
        <w:t>à</w:t>
      </w:r>
      <w:r w:rsidRPr="00DA62A4">
        <w:rPr>
          <w:color w:val="auto"/>
          <w:sz w:val="32"/>
          <w:szCs w:val="32"/>
          <w:lang w:val="fr-FR"/>
        </w:rPr>
        <w:t xml:space="preserve"> l'application</w:t>
      </w:r>
    </w:p>
    <w:p w14:paraId="73E5DD08" w14:textId="77777777" w:rsidR="00EA3351" w:rsidRPr="00DA62A4" w:rsidRDefault="00251A4B">
      <w:pPr>
        <w:pStyle w:val="Titre2"/>
        <w:rPr>
          <w:color w:val="auto"/>
          <w:sz w:val="28"/>
          <w:szCs w:val="28"/>
          <w:lang w:val="fr-FR"/>
        </w:rPr>
      </w:pPr>
      <w:r w:rsidRPr="00DA62A4">
        <w:rPr>
          <w:color w:val="auto"/>
          <w:sz w:val="28"/>
          <w:szCs w:val="28"/>
          <w:lang w:val="fr-FR"/>
        </w:rPr>
        <w:t>5.1 Adresse en ligne</w:t>
      </w:r>
    </w:p>
    <w:p w14:paraId="545D7EA8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L'application est accessible 24h/24, 7j/7, depuis tout appareil :</w:t>
      </w:r>
    </w:p>
    <w:p w14:paraId="21D0CB86" w14:textId="77777777" w:rsidR="00EA3351" w:rsidRPr="00DA62A4" w:rsidRDefault="00251A4B">
      <w:pPr>
        <w:spacing w:before="200" w:after="200"/>
        <w:jc w:val="center"/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32"/>
          <w:szCs w:val="24"/>
          <w:lang w:val="fr-FR"/>
        </w:rPr>
        <w:t>https://gestion-scolaire.rf.gd/frontend/</w:t>
      </w:r>
    </w:p>
    <w:p w14:paraId="621C9B02" w14:textId="77777777" w:rsidR="00EA3351" w:rsidRPr="00DA62A4" w:rsidRDefault="00EA3351">
      <w:pPr>
        <w:rPr>
          <w:color w:val="auto"/>
          <w:sz w:val="24"/>
          <w:szCs w:val="24"/>
          <w:lang w:val="fr-FR"/>
        </w:rPr>
      </w:pPr>
    </w:p>
    <w:tbl>
      <w:tblPr>
        <w:tblStyle w:val="Grilledutableau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268"/>
        <w:gridCol w:w="6803"/>
      </w:tblGrid>
      <w:tr w:rsidR="00DA62A4" w:rsidRPr="00DA62A4" w14:paraId="3A4A2544" w14:textId="77777777" w:rsidTr="00E55E6B">
        <w:trPr>
          <w:jc w:val="center"/>
        </w:trPr>
        <w:tc>
          <w:tcPr>
            <w:tcW w:w="2268" w:type="dxa"/>
            <w:shd w:val="clear" w:color="auto" w:fill="FFFFFF" w:themeFill="background1"/>
          </w:tcPr>
          <w:p w14:paraId="7E7398EE" w14:textId="77777777" w:rsidR="00EA3351" w:rsidRPr="00DA62A4" w:rsidRDefault="00251A4B">
            <w:pPr>
              <w:jc w:val="center"/>
              <w:rPr>
                <w:color w:val="auto"/>
                <w:szCs w:val="28"/>
              </w:rPr>
            </w:pPr>
            <w:r w:rsidRPr="00DA62A4">
              <w:rPr>
                <w:b/>
                <w:color w:val="auto"/>
                <w:szCs w:val="28"/>
              </w:rPr>
              <w:t>Page</w:t>
            </w:r>
          </w:p>
        </w:tc>
        <w:tc>
          <w:tcPr>
            <w:tcW w:w="6803" w:type="dxa"/>
            <w:shd w:val="clear" w:color="auto" w:fill="FFFFFF" w:themeFill="background1"/>
          </w:tcPr>
          <w:p w14:paraId="33BED04F" w14:textId="77777777" w:rsidR="00EA3351" w:rsidRPr="00DA62A4" w:rsidRDefault="00251A4B">
            <w:pPr>
              <w:jc w:val="center"/>
              <w:rPr>
                <w:color w:val="auto"/>
                <w:szCs w:val="28"/>
              </w:rPr>
            </w:pPr>
            <w:r w:rsidRPr="00DA62A4">
              <w:rPr>
                <w:b/>
                <w:color w:val="auto"/>
                <w:szCs w:val="28"/>
              </w:rPr>
              <w:t>Adresse</w:t>
            </w:r>
          </w:p>
        </w:tc>
      </w:tr>
      <w:tr w:rsidR="00DA62A4" w:rsidRPr="00DA62A4" w14:paraId="7548447C" w14:textId="77777777" w:rsidTr="00E55E6B">
        <w:trPr>
          <w:jc w:val="center"/>
        </w:trPr>
        <w:tc>
          <w:tcPr>
            <w:tcW w:w="2268" w:type="dxa"/>
            <w:shd w:val="clear" w:color="auto" w:fill="FFFFFF" w:themeFill="background1"/>
          </w:tcPr>
          <w:p w14:paraId="49846EE1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Accueil</w:t>
            </w:r>
          </w:p>
        </w:tc>
        <w:tc>
          <w:tcPr>
            <w:tcW w:w="6803" w:type="dxa"/>
            <w:shd w:val="clear" w:color="auto" w:fill="FFFFFF" w:themeFill="background1"/>
          </w:tcPr>
          <w:p w14:paraId="789E8B05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https://gestion-scolaire.rf.gd/frontend/index.html</w:t>
            </w:r>
          </w:p>
        </w:tc>
      </w:tr>
      <w:tr w:rsidR="00DA62A4" w:rsidRPr="00DA62A4" w14:paraId="2FB71D72" w14:textId="77777777" w:rsidTr="00E55E6B">
        <w:trPr>
          <w:jc w:val="center"/>
        </w:trPr>
        <w:tc>
          <w:tcPr>
            <w:tcW w:w="2268" w:type="dxa"/>
            <w:shd w:val="clear" w:color="auto" w:fill="FFFFFF" w:themeFill="background1"/>
          </w:tcPr>
          <w:p w14:paraId="70784B0B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Connexion</w:t>
            </w:r>
          </w:p>
        </w:tc>
        <w:tc>
          <w:tcPr>
            <w:tcW w:w="6803" w:type="dxa"/>
            <w:shd w:val="clear" w:color="auto" w:fill="FFFFFF" w:themeFill="background1"/>
          </w:tcPr>
          <w:p w14:paraId="51E3EAE4" w14:textId="77777777" w:rsidR="00EA3351" w:rsidRPr="00DA62A4" w:rsidRDefault="00251A4B">
            <w:pPr>
              <w:rPr>
                <w:color w:val="auto"/>
                <w:sz w:val="24"/>
                <w:szCs w:val="24"/>
              </w:rPr>
            </w:pPr>
            <w:r w:rsidRPr="00DA62A4">
              <w:rPr>
                <w:color w:val="auto"/>
                <w:sz w:val="20"/>
                <w:szCs w:val="24"/>
              </w:rPr>
              <w:t>https://gestion-scolaire.rf.gd/frontend/login.php</w:t>
            </w:r>
          </w:p>
        </w:tc>
      </w:tr>
    </w:tbl>
    <w:p w14:paraId="2352D0CD" w14:textId="77777777" w:rsidR="00055E56" w:rsidRPr="00DA62A4" w:rsidRDefault="00055E56">
      <w:pPr>
        <w:pStyle w:val="Titre2"/>
        <w:rPr>
          <w:color w:val="auto"/>
          <w:sz w:val="28"/>
          <w:szCs w:val="28"/>
        </w:rPr>
      </w:pPr>
    </w:p>
    <w:p w14:paraId="1A1FD70F" w14:textId="13724F24" w:rsidR="00EA3351" w:rsidRPr="00DA62A4" w:rsidRDefault="00251A4B">
      <w:pPr>
        <w:pStyle w:val="Titre2"/>
        <w:rPr>
          <w:color w:val="auto"/>
          <w:sz w:val="28"/>
          <w:szCs w:val="28"/>
        </w:rPr>
      </w:pPr>
      <w:r w:rsidRPr="00DA62A4">
        <w:rPr>
          <w:color w:val="auto"/>
          <w:sz w:val="28"/>
          <w:szCs w:val="28"/>
        </w:rPr>
        <w:t>5.2 Navigateur recommande</w:t>
      </w:r>
    </w:p>
    <w:p w14:paraId="528A2082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Google Chrome (recommande)</w:t>
      </w:r>
    </w:p>
    <w:p w14:paraId="180DEEB3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Mozilla Firefox</w:t>
      </w:r>
    </w:p>
    <w:p w14:paraId="698B09D7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Microsoft Edge</w:t>
      </w:r>
    </w:p>
    <w:p w14:paraId="16055B85" w14:textId="77777777" w:rsidR="00EA3351" w:rsidRPr="00DA62A4" w:rsidRDefault="00251A4B">
      <w:pPr>
        <w:pStyle w:val="Listepuces"/>
        <w:rPr>
          <w:color w:val="auto"/>
          <w:sz w:val="24"/>
          <w:szCs w:val="24"/>
        </w:rPr>
      </w:pPr>
      <w:r w:rsidRPr="00DA62A4">
        <w:rPr>
          <w:color w:val="auto"/>
          <w:sz w:val="24"/>
          <w:szCs w:val="24"/>
        </w:rPr>
        <w:t>Safari</w:t>
      </w:r>
    </w:p>
    <w:p w14:paraId="6694ABB2" w14:textId="5A2F8B9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 xml:space="preserve">L'application est responsive : s'adapte </w:t>
      </w:r>
      <w:r w:rsidR="00A23F00" w:rsidRPr="00DA62A4">
        <w:rPr>
          <w:color w:val="auto"/>
          <w:sz w:val="24"/>
          <w:szCs w:val="24"/>
          <w:lang w:val="fr-FR"/>
        </w:rPr>
        <w:t>à</w:t>
      </w:r>
      <w:r w:rsidRPr="00DA62A4">
        <w:rPr>
          <w:color w:val="auto"/>
          <w:sz w:val="24"/>
          <w:szCs w:val="24"/>
          <w:lang w:val="fr-FR"/>
        </w:rPr>
        <w:t xml:space="preserve"> ordinateur, tablette et smartphone.</w:t>
      </w:r>
    </w:p>
    <w:p w14:paraId="708BB636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br w:type="page"/>
      </w:r>
    </w:p>
    <w:p w14:paraId="3ADA1AB2" w14:textId="77777777" w:rsidR="00EA3351" w:rsidRPr="00DA62A4" w:rsidRDefault="00251A4B">
      <w:pPr>
        <w:pStyle w:val="Titre1"/>
        <w:rPr>
          <w:color w:val="auto"/>
          <w:sz w:val="32"/>
          <w:szCs w:val="32"/>
          <w:lang w:val="fr-FR"/>
        </w:rPr>
      </w:pPr>
      <w:r w:rsidRPr="00DA62A4">
        <w:rPr>
          <w:color w:val="auto"/>
          <w:sz w:val="32"/>
          <w:szCs w:val="32"/>
          <w:lang w:val="fr-FR"/>
        </w:rPr>
        <w:lastRenderedPageBreak/>
        <w:t>6. Guide d'utilisation</w:t>
      </w:r>
    </w:p>
    <w:p w14:paraId="5C3EF9DA" w14:textId="77777777" w:rsidR="00EA3351" w:rsidRPr="00DA62A4" w:rsidRDefault="00251A4B">
      <w:pPr>
        <w:pStyle w:val="Titre2"/>
        <w:rPr>
          <w:color w:val="auto"/>
          <w:sz w:val="28"/>
          <w:szCs w:val="28"/>
          <w:lang w:val="fr-FR"/>
        </w:rPr>
      </w:pPr>
      <w:r w:rsidRPr="00DA62A4">
        <w:rPr>
          <w:color w:val="auto"/>
          <w:sz w:val="28"/>
          <w:szCs w:val="28"/>
          <w:lang w:val="fr-FR"/>
        </w:rPr>
        <w:t>6.1 Connexion</w:t>
      </w:r>
    </w:p>
    <w:p w14:paraId="7703FC34" w14:textId="6BBC1183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 xml:space="preserve">1. </w:t>
      </w:r>
      <w:r w:rsidR="00E55E6B" w:rsidRPr="00DA62A4">
        <w:rPr>
          <w:color w:val="auto"/>
          <w:sz w:val="24"/>
          <w:szCs w:val="24"/>
          <w:lang w:val="fr-FR"/>
        </w:rPr>
        <w:t>Accéder</w:t>
      </w:r>
      <w:r w:rsidRPr="00DA62A4">
        <w:rPr>
          <w:color w:val="auto"/>
          <w:sz w:val="24"/>
          <w:szCs w:val="24"/>
          <w:lang w:val="fr-FR"/>
        </w:rPr>
        <w:t xml:space="preserve"> </w:t>
      </w:r>
      <w:r w:rsidR="00E55E6B" w:rsidRPr="00DA62A4">
        <w:rPr>
          <w:color w:val="auto"/>
          <w:sz w:val="24"/>
          <w:szCs w:val="24"/>
          <w:lang w:val="fr-FR"/>
        </w:rPr>
        <w:t>à</w:t>
      </w:r>
      <w:r w:rsidRPr="00DA62A4">
        <w:rPr>
          <w:color w:val="auto"/>
          <w:sz w:val="24"/>
          <w:szCs w:val="24"/>
          <w:lang w:val="fr-FR"/>
        </w:rPr>
        <w:t xml:space="preserve"> l'adresse de l'application</w:t>
      </w:r>
    </w:p>
    <w:p w14:paraId="6EEF5930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2. Cliquer sur 'Se connecter'</w:t>
      </w:r>
    </w:p>
    <w:p w14:paraId="6F3D81D8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3. Saisir email et mot de passe</w:t>
      </w:r>
    </w:p>
    <w:p w14:paraId="25AB1B9B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4. Valider -&gt; redirection vers le tableau de bord</w:t>
      </w:r>
    </w:p>
    <w:p w14:paraId="304EBE95" w14:textId="77777777" w:rsidR="00EA3351" w:rsidRPr="00DA62A4" w:rsidRDefault="00251A4B">
      <w:pPr>
        <w:pStyle w:val="Titre2"/>
        <w:rPr>
          <w:color w:val="auto"/>
          <w:sz w:val="28"/>
          <w:szCs w:val="28"/>
          <w:lang w:val="fr-FR"/>
        </w:rPr>
      </w:pPr>
      <w:r w:rsidRPr="00DA62A4">
        <w:rPr>
          <w:color w:val="auto"/>
          <w:sz w:val="28"/>
          <w:szCs w:val="28"/>
          <w:lang w:val="fr-FR"/>
        </w:rPr>
        <w:t>6.2 Espace Administrateur</w:t>
      </w:r>
    </w:p>
    <w:p w14:paraId="57F23996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>Tableau de bord : 4 cartes stats + 5 derniers comptes.</w:t>
      </w:r>
    </w:p>
    <w:p w14:paraId="02981912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Ajouter : </w:t>
      </w:r>
      <w:r w:rsidRPr="00DA62A4">
        <w:rPr>
          <w:color w:val="auto"/>
          <w:sz w:val="24"/>
          <w:szCs w:val="24"/>
          <w:lang w:val="fr-FR"/>
        </w:rPr>
        <w:t>Gestion des comptes &gt; Ajouter &gt; Remplir &gt; Valider</w:t>
      </w:r>
    </w:p>
    <w:p w14:paraId="20067865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Modifier : </w:t>
      </w:r>
      <w:r w:rsidRPr="00DA62A4">
        <w:rPr>
          <w:color w:val="auto"/>
          <w:sz w:val="24"/>
          <w:szCs w:val="24"/>
          <w:lang w:val="fr-FR"/>
        </w:rPr>
        <w:t>Bouton Modifier a cote du compte &gt; Modifier &gt; Valider</w:t>
      </w:r>
    </w:p>
    <w:p w14:paraId="33457EA8" w14:textId="06237CAD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</w:t>
      </w:r>
      <w:r w:rsidR="007316B1" w:rsidRPr="00DA62A4">
        <w:rPr>
          <w:b/>
          <w:color w:val="auto"/>
          <w:sz w:val="24"/>
          <w:szCs w:val="24"/>
          <w:lang w:val="fr-FR"/>
        </w:rPr>
        <w:t>Réinitialiser</w:t>
      </w:r>
      <w:r w:rsidRPr="00DA62A4">
        <w:rPr>
          <w:b/>
          <w:color w:val="auto"/>
          <w:sz w:val="24"/>
          <w:szCs w:val="24"/>
          <w:lang w:val="fr-FR"/>
        </w:rPr>
        <w:t xml:space="preserve"> MDP : </w:t>
      </w:r>
      <w:r w:rsidRPr="00DA62A4">
        <w:rPr>
          <w:color w:val="auto"/>
          <w:sz w:val="24"/>
          <w:szCs w:val="24"/>
          <w:lang w:val="fr-FR"/>
        </w:rPr>
        <w:t xml:space="preserve">Bouton </w:t>
      </w:r>
      <w:r w:rsidR="007316B1" w:rsidRPr="00DA62A4">
        <w:rPr>
          <w:color w:val="auto"/>
          <w:sz w:val="24"/>
          <w:szCs w:val="24"/>
          <w:lang w:val="fr-FR"/>
        </w:rPr>
        <w:t>Réinitialiser</w:t>
      </w:r>
      <w:r w:rsidRPr="00DA62A4">
        <w:rPr>
          <w:color w:val="auto"/>
          <w:sz w:val="24"/>
          <w:szCs w:val="24"/>
          <w:lang w:val="fr-FR"/>
        </w:rPr>
        <w:t xml:space="preserve"> &gt; MDP remis </w:t>
      </w:r>
      <w:r w:rsidR="007316B1" w:rsidRPr="00DA62A4">
        <w:rPr>
          <w:color w:val="auto"/>
          <w:sz w:val="24"/>
          <w:szCs w:val="24"/>
          <w:lang w:val="fr-FR"/>
        </w:rPr>
        <w:t>à</w:t>
      </w:r>
      <w:r w:rsidRPr="00DA62A4">
        <w:rPr>
          <w:color w:val="auto"/>
          <w:sz w:val="24"/>
          <w:szCs w:val="24"/>
          <w:lang w:val="fr-FR"/>
        </w:rPr>
        <w:t xml:space="preserve"> Anna@2024</w:t>
      </w:r>
    </w:p>
    <w:p w14:paraId="0C18B3D9" w14:textId="4D9FE1A9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Activer/</w:t>
      </w:r>
      <w:r w:rsidR="007316B1" w:rsidRPr="00DA62A4">
        <w:rPr>
          <w:b/>
          <w:color w:val="auto"/>
          <w:sz w:val="24"/>
          <w:szCs w:val="24"/>
          <w:lang w:val="fr-FR"/>
        </w:rPr>
        <w:t>Désactiver</w:t>
      </w:r>
      <w:r w:rsidRPr="00DA62A4">
        <w:rPr>
          <w:b/>
          <w:color w:val="auto"/>
          <w:sz w:val="24"/>
          <w:szCs w:val="24"/>
          <w:lang w:val="fr-FR"/>
        </w:rPr>
        <w:t xml:space="preserve"> : </w:t>
      </w:r>
      <w:r w:rsidRPr="00DA62A4">
        <w:rPr>
          <w:color w:val="auto"/>
          <w:sz w:val="24"/>
          <w:szCs w:val="24"/>
          <w:lang w:val="fr-FR"/>
        </w:rPr>
        <w:t>Bouton vert/orange selon le statut actuel</w:t>
      </w:r>
    </w:p>
    <w:p w14:paraId="2AB843E1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Supprimer : </w:t>
      </w:r>
      <w:r w:rsidRPr="00DA62A4">
        <w:rPr>
          <w:color w:val="auto"/>
          <w:sz w:val="24"/>
          <w:szCs w:val="24"/>
          <w:lang w:val="fr-FR"/>
        </w:rPr>
        <w:t>Bouton rouge &gt; Confirmer</w:t>
      </w:r>
    </w:p>
    <w:p w14:paraId="35905D20" w14:textId="7E5163E5" w:rsidR="00055E56" w:rsidRPr="00DA62A4" w:rsidRDefault="00251A4B" w:rsidP="00055E56">
      <w:pPr>
        <w:pStyle w:val="Titre2"/>
        <w:rPr>
          <w:color w:val="auto"/>
          <w:sz w:val="28"/>
          <w:szCs w:val="28"/>
          <w:lang w:val="fr-FR"/>
        </w:rPr>
      </w:pPr>
      <w:r w:rsidRPr="00DA62A4">
        <w:rPr>
          <w:color w:val="auto"/>
          <w:sz w:val="28"/>
          <w:szCs w:val="28"/>
          <w:lang w:val="fr-FR"/>
        </w:rPr>
        <w:t>6.3 Espace Directeur</w:t>
      </w:r>
    </w:p>
    <w:p w14:paraId="74F3D03B" w14:textId="542FB885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color w:val="auto"/>
          <w:sz w:val="24"/>
          <w:szCs w:val="24"/>
          <w:lang w:val="fr-FR"/>
        </w:rPr>
        <w:t xml:space="preserve">Tableau de bord : </w:t>
      </w:r>
      <w:r w:rsidR="007316B1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l</w:t>
      </w:r>
      <w:r w:rsidR="007316B1" w:rsidRPr="00DA62A4">
        <w:rPr>
          <w:color w:val="auto"/>
          <w:sz w:val="24"/>
          <w:szCs w:val="24"/>
          <w:lang w:val="fr-FR"/>
        </w:rPr>
        <w:t>è</w:t>
      </w:r>
      <w:r w:rsidRPr="00DA62A4">
        <w:rPr>
          <w:color w:val="auto"/>
          <w:sz w:val="24"/>
          <w:szCs w:val="24"/>
          <w:lang w:val="fr-FR"/>
        </w:rPr>
        <w:t>ves, enseignants, classes, occupation.</w:t>
      </w:r>
    </w:p>
    <w:p w14:paraId="48884CA9" w14:textId="4049B77D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Classes : </w:t>
      </w:r>
      <w:r w:rsidRPr="00DA62A4">
        <w:rPr>
          <w:color w:val="auto"/>
          <w:sz w:val="24"/>
          <w:szCs w:val="24"/>
          <w:lang w:val="fr-FR"/>
        </w:rPr>
        <w:t xml:space="preserve">Ajouter/Modifier/Supprimer </w:t>
      </w:r>
    </w:p>
    <w:p w14:paraId="2FF1D885" w14:textId="2391FB24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El</w:t>
      </w:r>
      <w:r w:rsidR="007316B1" w:rsidRPr="00DA62A4">
        <w:rPr>
          <w:b/>
          <w:color w:val="auto"/>
          <w:sz w:val="24"/>
          <w:szCs w:val="24"/>
          <w:lang w:val="fr-FR"/>
        </w:rPr>
        <w:t>è</w:t>
      </w:r>
      <w:r w:rsidRPr="00DA62A4">
        <w:rPr>
          <w:b/>
          <w:color w:val="auto"/>
          <w:sz w:val="24"/>
          <w:szCs w:val="24"/>
          <w:lang w:val="fr-FR"/>
        </w:rPr>
        <w:t xml:space="preserve">ves : </w:t>
      </w:r>
      <w:r w:rsidRPr="00DA62A4">
        <w:rPr>
          <w:color w:val="auto"/>
          <w:sz w:val="24"/>
          <w:szCs w:val="24"/>
          <w:lang w:val="fr-FR"/>
        </w:rPr>
        <w:t>Inscription/Recherche/Modification/Suppression</w:t>
      </w:r>
    </w:p>
    <w:p w14:paraId="6C0C3A15" w14:textId="77777777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Enseignants : </w:t>
      </w:r>
      <w:r w:rsidRPr="00DA62A4">
        <w:rPr>
          <w:color w:val="auto"/>
          <w:sz w:val="24"/>
          <w:szCs w:val="24"/>
          <w:lang w:val="fr-FR"/>
        </w:rPr>
        <w:t>Ajout/Multi-affectation/Recherche/Modification/Suppression</w:t>
      </w:r>
    </w:p>
    <w:p w14:paraId="2C1D3AAE" w14:textId="6A04503E" w:rsidR="00EA3351" w:rsidRPr="00DA62A4" w:rsidRDefault="00251A4B">
      <w:pPr>
        <w:rPr>
          <w:color w:val="auto"/>
          <w:sz w:val="24"/>
          <w:szCs w:val="24"/>
          <w:lang w:val="fr-FR"/>
        </w:rPr>
      </w:pPr>
      <w:r w:rsidRPr="00DA62A4">
        <w:rPr>
          <w:b/>
          <w:color w:val="auto"/>
          <w:sz w:val="24"/>
          <w:szCs w:val="24"/>
          <w:lang w:val="fr-FR"/>
        </w:rPr>
        <w:t xml:space="preserve">   Effectifs : </w:t>
      </w:r>
      <w:r w:rsidRPr="00DA62A4">
        <w:rPr>
          <w:color w:val="auto"/>
          <w:sz w:val="24"/>
          <w:szCs w:val="24"/>
          <w:lang w:val="fr-FR"/>
        </w:rPr>
        <w:t>Stats d</w:t>
      </w:r>
      <w:r w:rsidR="00A23F00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taill</w:t>
      </w:r>
      <w:r w:rsidR="00A23F00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es, occupation par classe, enseignants par sp</w:t>
      </w:r>
      <w:r w:rsidR="00A23F00" w:rsidRPr="00DA62A4">
        <w:rPr>
          <w:color w:val="auto"/>
          <w:sz w:val="24"/>
          <w:szCs w:val="24"/>
          <w:lang w:val="fr-FR"/>
        </w:rPr>
        <w:t>é</w:t>
      </w:r>
      <w:r w:rsidRPr="00DA62A4">
        <w:rPr>
          <w:color w:val="auto"/>
          <w:sz w:val="24"/>
          <w:szCs w:val="24"/>
          <w:lang w:val="fr-FR"/>
        </w:rPr>
        <w:t>cialit</w:t>
      </w:r>
      <w:r w:rsidR="00A23F00" w:rsidRPr="00DA62A4">
        <w:rPr>
          <w:color w:val="auto"/>
          <w:sz w:val="24"/>
          <w:szCs w:val="24"/>
          <w:lang w:val="fr-FR"/>
        </w:rPr>
        <w:t>é</w:t>
      </w:r>
    </w:p>
    <w:p w14:paraId="193BE910" w14:textId="1FB22AB8" w:rsidR="00EA3351" w:rsidRPr="00DA62A4" w:rsidRDefault="00EA3351">
      <w:pPr>
        <w:rPr>
          <w:color w:val="auto"/>
          <w:sz w:val="24"/>
          <w:szCs w:val="24"/>
          <w:lang w:val="fr-FR"/>
        </w:rPr>
      </w:pPr>
    </w:p>
    <w:sectPr w:rsidR="00EA3351" w:rsidRPr="00DA62A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E56"/>
    <w:rsid w:val="0006063C"/>
    <w:rsid w:val="00124213"/>
    <w:rsid w:val="0015074B"/>
    <w:rsid w:val="00251A4B"/>
    <w:rsid w:val="0029639D"/>
    <w:rsid w:val="003034DB"/>
    <w:rsid w:val="00326F90"/>
    <w:rsid w:val="007316B1"/>
    <w:rsid w:val="00761CF9"/>
    <w:rsid w:val="0076406B"/>
    <w:rsid w:val="007F00C3"/>
    <w:rsid w:val="00A23F00"/>
    <w:rsid w:val="00AA1D8D"/>
    <w:rsid w:val="00B47730"/>
    <w:rsid w:val="00BD01E8"/>
    <w:rsid w:val="00CB0664"/>
    <w:rsid w:val="00DA62A4"/>
    <w:rsid w:val="00E55E6B"/>
    <w:rsid w:val="00EA3351"/>
    <w:rsid w:val="00F511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AB605"/>
  <w14:defaultImageDpi w14:val="300"/>
  <w15:docId w15:val="{0B00906F-AB97-4879-954F-1C38815A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8282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276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27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27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8E93D5-7B57-4BCD-A665-E3044467B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786</Words>
  <Characters>4485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>generated by python-docx</dc:description>
  <cp:lastModifiedBy>Annaelle HOUNHOUI</cp:lastModifiedBy>
  <cp:revision>2</cp:revision>
  <cp:lastPrinted>2026-08-20T13:43:00Z</cp:lastPrinted>
  <dcterms:created xsi:type="dcterms:W3CDTF">2026-08-20T12:57:00Z</dcterms:created>
  <dcterms:modified xsi:type="dcterms:W3CDTF">2026-08-20T12:57:00Z</dcterms:modified>
  <cp:category/>
</cp:coreProperties>
</file>